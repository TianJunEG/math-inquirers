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2A49"/>
        </w:rPr>
        <w:t>Math Inquirers Holiday Program: Weekly Email Pack</w:t>
      </w:r>
    </w:p>
    <w:p>
      <w:r>
        <w:rPr>
          <w:b w:val="0"/>
          <w:i/>
        </w:rPr>
        <w:t>Notice it. Test it. Explain why.</w:t>
      </w:r>
    </w:p>
    <w:p>
      <w:pPr>
        <w:pStyle w:val="Heading1"/>
      </w:pPr>
      <w:r>
        <w:rPr>
          <w:rFonts w:ascii="Calibri" w:hAnsi="Calibri"/>
          <w:color w:val="1B2A49"/>
        </w:rPr>
        <w:t>How to use this pack</w:t>
      </w:r>
    </w:p>
    <w:p>
      <w:pPr>
        <w:pStyle w:val="ListBullet"/>
      </w:pPr>
      <w:r>
        <w:t>Send the parent email and the Week N Student Pages PDF the day before the first lesson of that week.</w:t>
      </w:r>
    </w:p>
    <w:p>
      <w:pPr>
        <w:pStyle w:val="ListBullet"/>
      </w:pPr>
      <w:r>
        <w:t>Send the tutor email with the Week N Tutor Scripts and Answers PDF at least two days before. Tutors only; the answers must not go to parents.</w:t>
      </w:r>
    </w:p>
    <w:p>
      <w:pPr>
        <w:pStyle w:val="ListBullet"/>
      </w:pPr>
      <w:r>
        <w:t>Put parents in BCC so no one sees another family's email address. Get parents' consent to email before you start (PDPA).</w:t>
      </w:r>
    </w:p>
    <w:p>
      <w:pPr>
        <w:pStyle w:val="ListBullet"/>
      </w:pPr>
      <w:r>
        <w:t>Replace the words in [square brackets] before sending.</w:t>
      </w:r>
    </w:p>
    <w:p>
      <w:pPr>
        <w:pStyle w:val="ListBullet"/>
      </w:pPr>
      <w:r>
        <w:t>The PDFs are in the weekly folder: Week1_Student_Pages.pdf to Week5_Student_Pages.pdf and Week1_Tutor_Scripts_and_Answers.pdf to Week5_Tutor_Scripts_and_Answers.pdf.</w:t>
      </w:r>
    </w:p>
    <w:p>
      <w:pPr>
        <w:pStyle w:val="ListBullet"/>
      </w:pPr>
      <w:r>
        <w:t>The slide deck links in the tutor emails are private to you. Share each deck with the tutor first, or send them the file.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1: Lessons 1 and 2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1: Number Patterns and Number Bonds</w:t>
      </w:r>
    </w:p>
    <w:p>
      <w:r>
        <w:rPr>
          <w:b w:val="0"/>
          <w:i/>
        </w:rPr>
        <w:t>Attachment: Week1_Student_Pages.pdf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number patterns and number bonds in lessons 1 and 2.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Cut-out kit pages (ten-frames, counters, number strips) are at the end of the week 1 PDF. Please cut them out and keep them in one envelope; we use them every week.</w:t>
      </w:r>
    </w:p>
    <w:p>
      <w:r>
        <w:rPr>
          <w:b w:val="0"/>
          <w:i w:val="0"/>
        </w:rPr>
        <w:t>One thing to try at home (5 minutes, no pencil needed): ask your child: 'Pick a number from 1 to 10. How many ways can you split it into two parts? How do you know you found them all?'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1 tutor pack: Lessons 1 and 2</w:t>
      </w:r>
    </w:p>
    <w:p>
      <w:r>
        <w:rPr>
          <w:b w:val="0"/>
          <w:i/>
        </w:rPr>
        <w:t>Attachments: Week1_Tutor_Scripts_and_Answers.pdf, Week1_Student_Pages.pdf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1: Count with the Frog; Number Bond Inquiry.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1 deck: https://claude.ai/artifact/3bJhBJ37ZoAfsuDo4LgWeH</w:t>
        <w:br/>
        <w:t xml:space="preserve">  Lesson 2 deck: https://claude.ai/artifact/1fsJ5Fj2abUf27LYUmuEqN</w:t>
      </w:r>
    </w:p>
    <w:p>
      <w:r>
        <w:rPr>
          <w:b w:val="0"/>
          <w:i w:val="0"/>
        </w:rPr>
        <w:t>Before the lesson, please:</w:t>
        <w:br/>
        <w:t xml:space="preserve">  1. Read both scripts once and try the Challenge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2: Lessons 3 and 4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2: Picture Graphs and Repeating and Growing Patterns</w:t>
      </w:r>
    </w:p>
    <w:p>
      <w:r>
        <w:rPr>
          <w:b w:val="0"/>
          <w:i/>
        </w:rPr>
        <w:t>Attachment: Week2_Student_Pages.pdf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picture graphs and repeating and growing patterns in lessons 3 and 4.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No new cut-outs this week. Please keep the week 1 envelope handy (counters are used again).</w:t>
      </w:r>
    </w:p>
    <w:p>
      <w:r>
        <w:rPr>
          <w:b w:val="0"/>
          <w:i w:val="0"/>
        </w:rPr>
        <w:t>One thing to try at home (5 minutes, no pencil needed): ask your child: 'Make a pattern with spoons and forks. What will the 10th item be? How do you know without drawing it all?'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2 tutor pack: Lessons 3 and 4</w:t>
      </w:r>
    </w:p>
    <w:p>
      <w:r>
        <w:rPr>
          <w:b w:val="0"/>
          <w:i/>
        </w:rPr>
        <w:t>Attachments: Week2_Tutor_Scripts_and_Answers.pdf, Week2_Student_Pages.pdf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2: Fruit Party Graphs; Pattern Inquiry.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3 deck: https://claude.ai/artifact/4BN9fWMEnxLFD1bPLiF8Yf</w:t>
        <w:br/>
        <w:t xml:space="preserve">  Lesson 4 deck: https://claude.ai/artifact/McjqWjXihwfoCzT9BNfr7W</w:t>
      </w:r>
    </w:p>
    <w:p>
      <w:r>
        <w:rPr>
          <w:b w:val="0"/>
          <w:i w:val="0"/>
        </w:rPr>
        <w:t>Before the lesson, please:</w:t>
        <w:br/>
        <w:t xml:space="preserve">  1. Read both scripts once and try the Challenge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3: Lessons 5 and 6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3: Working Backwards and Money</w:t>
      </w:r>
    </w:p>
    <w:p>
      <w:r>
        <w:rPr>
          <w:b w:val="0"/>
          <w:i/>
        </w:rPr>
        <w:t>Attachment: Week3_Student_Pages.pdf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working backwards and money in lessons 5 and 6.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play coins and the play notes ($1 coins and $2, $5, $10 and $50 notes) are on the last two pages of the week 3 PDF. Please cut them out and add them to the envelope.</w:t>
      </w:r>
    </w:p>
    <w:p>
      <w:r>
        <w:rPr>
          <w:b w:val="0"/>
          <w:i w:val="0"/>
        </w:rPr>
        <w:t>One thing to try at home (5 minutes, no pencil needed): ask your child: 'I am thinking of a number. I add 5 and get 12. What is my number? How can you check it?' Then play shop: give a price like $17 or 65¢ and ask your child to pay with the fewest coins and notes.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3 tutor pack: Lessons 5 and 6</w:t>
      </w:r>
    </w:p>
    <w:p>
      <w:r>
        <w:rPr>
          <w:b w:val="0"/>
          <w:i/>
        </w:rPr>
        <w:t>Attachments: Week3_Tutor_Scripts_and_Answers.pdf, Week3_Student_Pages.pdf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3: Mystery Number; Coin Combos.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5 deck: https://claude.ai/artifact/HqYXBEwzKv13Ne8YX9BfZS</w:t>
        <w:br/>
        <w:t xml:space="preserve">  Lesson 6 deck: https://claude.ai/artifact/6epfeWSo1ECFc6Dp7Xetc5</w:t>
      </w:r>
    </w:p>
    <w:p>
      <w:r>
        <w:rPr>
          <w:b w:val="0"/>
          <w:i w:val="0"/>
        </w:rPr>
        <w:t>Before the lesson, please:</w:t>
        <w:br/>
        <w:t xml:space="preserve">  1. Read both scripts once and try the Challenge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4: Lessons 7 and 8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4: 2D Shapes and Logic and Sorting</w:t>
      </w:r>
    </w:p>
    <w:p>
      <w:r>
        <w:rPr>
          <w:b w:val="0"/>
          <w:i/>
        </w:rPr>
        <w:t>Attachment: Week4_Student_Pages.pdf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2d shapes and logic and sorting in lessons 7 and 8.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sorting tiles are in the week 1 kit pages. Please bring the envelope to class or keep it by your child for online lessons.</w:t>
      </w:r>
    </w:p>
    <w:p>
      <w:r>
        <w:rPr>
          <w:b w:val="0"/>
          <w:i w:val="0"/>
        </w:rPr>
        <w:t>One thing to try at home (5 minutes, no pencil needed): ask your child: 'Find three things at home. Which one is the odd one out? There can be more than one right answer. Explain why.'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4 tutor pack: Lessons 7 and 8</w:t>
      </w:r>
    </w:p>
    <w:p>
      <w:r>
        <w:rPr>
          <w:b w:val="0"/>
          <w:i/>
        </w:rPr>
        <w:t>Attachments: Week4_Tutor_Scripts_and_Answers.pdf, Week4_Student_Pages.pdf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4: Shape Safari; Logic and Sorting.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7 deck: https://claude.ai/artifact/RL9jDmrZwdbjVnL98L2tEp</w:t>
        <w:br/>
        <w:t xml:space="preserve">  Lesson 8 deck: https://claude.ai/artifact/UjMh35Wk2hZfT59b3W1TtV</w:t>
      </w:r>
    </w:p>
    <w:p>
      <w:r>
        <w:rPr>
          <w:b w:val="0"/>
          <w:i w:val="0"/>
        </w:rPr>
        <w:t>Before the lesson, please:</w:t>
        <w:br/>
        <w:t xml:space="preserve">  1. Read both scripts once and try the Challenge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5: Lessons 9 and 10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5: Length and Challenge Day (mixed puzzles)</w:t>
      </w:r>
    </w:p>
    <w:p>
      <w:r>
        <w:rPr>
          <w:b w:val="0"/>
          <w:i/>
        </w:rPr>
        <w:t>Attachment: Week5_Student_Pages.pdf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length and challenge day (mixed puzzles) in lessons 9 and 10.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paper cube strips are on the cut-outs page (included again in the week 5 PDF). The Certificate of Completion is the last page.</w:t>
      </w:r>
    </w:p>
    <w:p>
      <w:r>
        <w:rPr>
          <w:b w:val="0"/>
          <w:i w:val="0"/>
        </w:rPr>
        <w:t>One thing to try at home (5 minutes, no pencil needed): ask your child: 'Measure the table with your hand span, then with a pencil. Why are the two numbers different?'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5 tutor pack: Lessons 9 and 10</w:t>
      </w:r>
    </w:p>
    <w:p>
      <w:r>
        <w:rPr>
          <w:b w:val="0"/>
          <w:i/>
        </w:rPr>
        <w:t>Attachments: Week5_Tutor_Scripts_and_Answers.pdf, Week5_Student_Pages.pdf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5: Measure It; Challenge Day.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9 deck: https://claude.ai/artifact/V7cAm5E5H9i2N8bp3ynmsi</w:t>
        <w:br/>
        <w:t xml:space="preserve">  Lesson 10 deck: https://claude.ai/artifact/KCqynhP5sQ5BiYCeUzgJNs</w:t>
      </w:r>
    </w:p>
    <w:p>
      <w:r>
        <w:rPr>
          <w:b w:val="0"/>
          <w:i w:val="0"/>
        </w:rPr>
        <w:t>Before the lesson, please:</w:t>
        <w:br/>
        <w:t xml:space="preserve">  1. Read both scripts once and try the Challenge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5 closing email to parents</w:t>
      </w:r>
    </w:p>
    <w:p>
      <w:r>
        <w:rPr>
          <w:b/>
          <w:i w:val="0"/>
        </w:rPr>
        <w:t>Subject: Math Inquirers: thank you, and your child's certificate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Thank you for joining us for the Math Inquirers Holiday Program. Your child's Certificate of Completion is the last page of the Week 5 PDF. Please print it and add your child's name.</w:t>
      </w:r>
    </w:p>
    <w:p>
      <w:r>
        <w:rPr>
          <w:b w:val="0"/>
          <w:i w:val="0"/>
        </w:rPr>
        <w:t>We would love your feedback in two minutes: [feedback form link]. What did your child enjoy most? What should we change?</w:t>
      </w:r>
    </w:p>
    <w:p>
      <w:r>
        <w:rPr>
          <w:b w:val="0"/>
          <w:i w:val="0"/>
        </w:rPr>
        <w:t>If your child showed a love for puzzles, we may invite them to a short challenge session in the next holiday. We will contact you if so.</w:t>
      </w:r>
    </w:p>
    <w:p>
      <w:r>
        <w:rPr>
          <w:b w:val="0"/>
          <w:i w:val="0"/>
        </w:rPr>
        <w:t>Warm regards,</w:t>
        <w:br/>
        <w:t>[Your name]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