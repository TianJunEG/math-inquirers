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ageBreakBefore w:val="0"/>
      </w:pPr>
      <w:r>
        <w:rPr>
          <w:rFonts w:ascii="Calibri" w:hAnsi="Calibri"/>
          <w:color w:val="1B2A49"/>
        </w:rPr>
        <w:t>Math Inquirers: Practice at Home</w:t>
      </w:r>
    </w:p>
    <w:p>
      <w:r>
        <w:rPr>
          <w:b w:val="0"/>
          <w:i/>
        </w:rPr>
        <w:t>A parent's guide with extra questions for Primary 1</w:t>
      </w:r>
    </w:p>
    <w:p>
      <w:r>
        <w:rPr>
          <w:b/>
          <w:i w:val="0"/>
        </w:rPr>
        <w:t>Notice it. Test it. Explain why.</w:t>
      </w:r>
    </w:p>
    <w:p>
      <w:pPr>
        <w:pStyle w:val="Heading1"/>
        <w:pageBreakBefore w:val="0"/>
      </w:pPr>
      <w:r>
        <w:rPr>
          <w:rFonts w:ascii="Calibri" w:hAnsi="Calibri"/>
          <w:color w:val="1B2A49"/>
        </w:rPr>
        <w:t>How to help</w:t>
      </w:r>
    </w:p>
    <w:p>
      <w:pPr>
        <w:pStyle w:val="ListBullet"/>
      </w:pPr>
      <w:r>
        <w:t>Ask before you tell. Start with "What do you notice?" and let your child answer first.</w:t>
      </w:r>
    </w:p>
    <w:p>
      <w:pPr>
        <w:pStyle w:val="ListBullet"/>
      </w:pPr>
      <w:r>
        <w:t>Use things you have at home: coins, buttons, spoons, pasta, building blocks. Try it with objects before writing.</w:t>
      </w:r>
    </w:p>
    <w:p>
      <w:pPr>
        <w:pStyle w:val="ListBullet"/>
      </w:pPr>
      <w:r>
        <w:t>If your child is stuck, give hints in three steps: look again, try it with objects, then try a smaller example. Say the answer last.</w:t>
      </w:r>
    </w:p>
    <w:p>
      <w:pPr>
        <w:pStyle w:val="ListBullet"/>
      </w:pPr>
      <w:r>
        <w:t>Ask "How do you know?" even when the answer is right. The reason matters as much as the answer.</w:t>
      </w:r>
    </w:p>
    <w:p>
      <w:pPr>
        <w:pStyle w:val="ListBullet"/>
      </w:pPr>
      <w:r>
        <w:t>Praise the thinking: "I like how you checked that." Do not say "you are clever".</w:t>
      </w:r>
    </w:p>
    <w:p>
      <w:pPr>
        <w:pStyle w:val="ListBullet"/>
      </w:pPr>
      <w:r>
        <w:t>Keep it short. Ten minutes, two or three questions, is enough. Stop while it is still fun.</w:t>
      </w:r>
    </w:p>
    <w:p>
      <w:pPr>
        <w:pStyle w:val="ListBullet"/>
      </w:pPr>
      <w:r>
        <w:t>Answers are at the back. Please look only after your child has tried.</w:t>
      </w:r>
    </w:p>
    <w:p>
      <w:r>
        <w:rPr>
          <w:b w:val="0"/>
          <w:i/>
        </w:rPr>
        <w:t>The levels: Core questions are for everyone. Think Harder questions stretch the idea. Challenge questions are for strong thinkers, and it is fine to leave them for another day.</w:t>
      </w:r>
    </w:p>
    <w:p>
      <w:pPr>
        <w:pStyle w:val="Heading1"/>
        <w:pageBreakBefore/>
      </w:pPr>
      <w:r>
        <w:rPr>
          <w:rFonts w:ascii="Calibri" w:hAnsi="Calibri"/>
          <w:color w:val="1B2A49"/>
        </w:rPr>
        <w:t>Lesson 1: Number Patterns</w:t>
      </w:r>
    </w:p>
    <w:p>
      <w:pPr>
        <w:spacing w:after="40"/>
      </w:pPr>
      <w:r>
        <w:rPr>
          <w:b/>
          <w:i w:val="0"/>
        </w:rPr>
        <w:t>Core</w:t>
      </w:r>
    </w:p>
    <w:p>
      <w:pPr>
        <w:spacing w:after="20"/>
      </w:pPr>
      <w:r>
        <w:rPr>
          <w:b w:val="0"/>
          <w:i w:val="0"/>
        </w:rPr>
        <w:t>1.  Write the next two numbers and the rule: 4, 7, 10, 13, __, __</w:t>
      </w:r>
    </w:p>
    <w:p>
      <w:pPr>
        <w:spacing w:after="80"/>
      </w:pPr>
      <w:r>
        <w:rPr>
          <w:b w:val="0"/>
          <w:i w:val="0"/>
        </w:rPr>
        <w:t>Working: ____________________________________________</w:t>
      </w:r>
    </w:p>
    <w:p>
      <w:pPr>
        <w:spacing w:after="20"/>
      </w:pPr>
      <w:r>
        <w:rPr>
          <w:b w:val="0"/>
          <w:i w:val="0"/>
        </w:rPr>
        <w:t>2.  Write the next two numbers and the rule: 5, 10, 15, 20, __, __</w:t>
      </w:r>
    </w:p>
    <w:p>
      <w:pPr>
        <w:spacing w:after="80"/>
      </w:pPr>
      <w:r>
        <w:rPr>
          <w:b w:val="0"/>
          <w:i w:val="0"/>
        </w:rPr>
        <w:t>Working: ____________________________________________</w:t>
      </w:r>
    </w:p>
    <w:p>
      <w:pPr>
        <w:spacing w:after="20"/>
      </w:pPr>
      <w:r>
        <w:rPr>
          <w:b w:val="0"/>
          <w:i w:val="0"/>
        </w:rPr>
        <w:t>3.  Write the next two numbers and the rule: 1, 5, 9, 13, __, __</w:t>
      </w:r>
    </w:p>
    <w:p>
      <w:pPr>
        <w:spacing w:after="80"/>
      </w:pPr>
      <w:r>
        <w:rPr>
          <w:b w:val="0"/>
          <w:i w:val="0"/>
        </w:rPr>
        <w:t>Working: ____________________________________________</w:t>
      </w:r>
    </w:p>
    <w:p>
      <w:pPr>
        <w:spacing w:after="20"/>
      </w:pPr>
      <w:r>
        <w:rPr>
          <w:b w:val="0"/>
          <w:i w:val="0"/>
        </w:rPr>
        <w:t>4.  Write the next two numbers and the rule: 50, 45, 40, 35, __, __</w:t>
      </w:r>
    </w:p>
    <w:p>
      <w:pPr>
        <w:spacing w:after="80"/>
      </w:pPr>
      <w:r>
        <w:rPr>
          <w:b w:val="0"/>
          <w:i w:val="0"/>
        </w:rPr>
        <w:t>Working: ____________________________________________</w:t>
      </w:r>
    </w:p>
    <w:p>
      <w:pPr>
        <w:spacing w:after="40"/>
      </w:pPr>
      <w:r>
        <w:rPr>
          <w:b/>
          <w:i w:val="0"/>
        </w:rPr>
        <w:t>Think Harder</w:t>
      </w:r>
    </w:p>
    <w:p>
      <w:pPr>
        <w:spacing w:after="20"/>
      </w:pPr>
      <w:r>
        <w:rPr>
          <w:b w:val="0"/>
          <w:i w:val="0"/>
        </w:rPr>
        <w:t>5.  Fill in the missing numbers: 3, 8, __, 18, __, 28</w:t>
      </w:r>
    </w:p>
    <w:p>
      <w:pPr>
        <w:spacing w:after="80"/>
      </w:pPr>
      <w:r>
        <w:rPr>
          <w:b w:val="0"/>
          <w:i w:val="0"/>
        </w:rPr>
        <w:t>Working: ____________________________________________</w:t>
      </w:r>
    </w:p>
    <w:p>
      <w:pPr>
        <w:spacing w:after="20"/>
      </w:pPr>
      <w:r>
        <w:rPr>
          <w:b w:val="0"/>
          <w:i w:val="0"/>
        </w:rPr>
        <w:t>6.  Fill in the missing numbers: 40, __, 28, __, 16, 10</w:t>
      </w:r>
    </w:p>
    <w:p>
      <w:pPr>
        <w:spacing w:after="80"/>
      </w:pPr>
      <w:r>
        <w:rPr>
          <w:b w:val="0"/>
          <w:i w:val="0"/>
        </w:rPr>
        <w:t>Working: ____________________________________________</w:t>
      </w:r>
    </w:p>
    <w:p>
      <w:pPr>
        <w:spacing w:after="20"/>
      </w:pPr>
      <w:r>
        <w:rPr>
          <w:b w:val="0"/>
          <w:i w:val="0"/>
        </w:rPr>
        <w:t>7.  A pattern starts at 3 and adds 5 each time. What is the 8th number?</w:t>
      </w:r>
    </w:p>
    <w:p>
      <w:pPr>
        <w:spacing w:after="80"/>
      </w:pPr>
      <w:r>
        <w:rPr>
          <w:b w:val="0"/>
          <w:i w:val="0"/>
        </w:rPr>
        <w:t>Working: ____________________________________________</w:t>
      </w:r>
    </w:p>
    <w:p>
      <w:pPr>
        <w:spacing w:after="40"/>
      </w:pPr>
      <w:r>
        <w:rPr>
          <w:b/>
          <w:i w:val="0"/>
        </w:rPr>
        <w:t>Challenge</w:t>
      </w:r>
    </w:p>
    <w:p>
      <w:pPr>
        <w:spacing w:after="20"/>
      </w:pPr>
      <w:r>
        <w:rPr>
          <w:b w:val="0"/>
          <w:i w:val="0"/>
        </w:rPr>
        <w:t>8.  Frog A jumps in 3s from 0. Frog B jumps in 4s from 0. Which numbers up to 40 do both frogs land on? (Do not count 0.)</w:t>
      </w:r>
    </w:p>
    <w:p>
      <w:pPr>
        <w:spacing w:after="80"/>
      </w:pPr>
      <w:r>
        <w:rPr>
          <w:b w:val="0"/>
          <w:i w:val="0"/>
        </w:rPr>
        <w:t>Working: ____________________________________________</w:t>
      </w:r>
    </w:p>
    <w:p>
      <w:pPr>
        <w:spacing w:after="20"/>
      </w:pPr>
      <w:r>
        <w:rPr>
          <w:b w:val="0"/>
          <w:i w:val="0"/>
        </w:rPr>
        <w:t>9.  I am in the counting patterns of 3s and of 5s. I am more than 10 and less than 40. Which numbers can I be?</w:t>
      </w:r>
    </w:p>
    <w:p>
      <w:pPr>
        <w:spacing w:after="80"/>
      </w:pPr>
      <w:r>
        <w:rPr>
          <w:b w:val="0"/>
          <w:i w:val="0"/>
        </w:rPr>
        <w:t>Working: ____________________________________________</w:t>
      </w:r>
    </w:p>
    <w:p>
      <w:r>
        <w:rPr>
          <w:b w:val="0"/>
          <w:i/>
        </w:rPr>
        <w:t>Explain why: How do you know your answer is right?</w:t>
      </w:r>
    </w:p>
    <w:p>
      <w:pPr>
        <w:pStyle w:val="Heading1"/>
        <w:pageBreakBefore/>
      </w:pPr>
      <w:r>
        <w:rPr>
          <w:rFonts w:ascii="Calibri" w:hAnsi="Calibri"/>
          <w:color w:val="1B2A49"/>
        </w:rPr>
        <w:t>Lesson 2: Number Bonds</w:t>
      </w:r>
    </w:p>
    <w:p>
      <w:pPr>
        <w:spacing w:after="40"/>
      </w:pPr>
      <w:r>
        <w:rPr>
          <w:b/>
          <w:i w:val="0"/>
        </w:rPr>
        <w:t>Core</w:t>
      </w:r>
    </w:p>
    <w:p>
      <w:pPr>
        <w:spacing w:after="20"/>
      </w:pPr>
      <w:r>
        <w:rPr>
          <w:b w:val="0"/>
          <w:i w:val="0"/>
        </w:rPr>
        <w:t>1.  10 = 3 + __</w:t>
      </w:r>
    </w:p>
    <w:p>
      <w:pPr>
        <w:spacing w:after="80"/>
      </w:pPr>
      <w:r>
        <w:rPr>
          <w:b w:val="0"/>
          <w:i w:val="0"/>
        </w:rPr>
        <w:t>Working: ____________________________________________</w:t>
      </w:r>
    </w:p>
    <w:p>
      <w:pPr>
        <w:spacing w:after="20"/>
      </w:pPr>
      <w:r>
        <w:rPr>
          <w:b w:val="0"/>
          <w:i w:val="0"/>
        </w:rPr>
        <w:t>2.  10 = __ + 8</w:t>
      </w:r>
    </w:p>
    <w:p>
      <w:pPr>
        <w:spacing w:after="80"/>
      </w:pPr>
      <w:r>
        <w:rPr>
          <w:b w:val="0"/>
          <w:i w:val="0"/>
        </w:rPr>
        <w:t>Working: ____________________________________________</w:t>
      </w:r>
    </w:p>
    <w:p>
      <w:pPr>
        <w:spacing w:after="20"/>
      </w:pPr>
      <w:r>
        <w:rPr>
          <w:b w:val="0"/>
          <w:i w:val="0"/>
        </w:rPr>
        <w:t>3.  10 = 6 + __</w:t>
      </w:r>
    </w:p>
    <w:p>
      <w:pPr>
        <w:spacing w:after="80"/>
      </w:pPr>
      <w:r>
        <w:rPr>
          <w:b w:val="0"/>
          <w:i w:val="0"/>
        </w:rPr>
        <w:t>Working: ____________________________________________</w:t>
      </w:r>
    </w:p>
    <w:p>
      <w:pPr>
        <w:spacing w:after="20"/>
      </w:pPr>
      <w:r>
        <w:rPr>
          <w:b w:val="0"/>
          <w:i w:val="0"/>
        </w:rPr>
        <w:t>4.  20 = 5 + __</w:t>
      </w:r>
    </w:p>
    <w:p>
      <w:pPr>
        <w:spacing w:after="80"/>
      </w:pPr>
      <w:r>
        <w:rPr>
          <w:b w:val="0"/>
          <w:i w:val="0"/>
        </w:rPr>
        <w:t>Working: ____________________________________________</w:t>
      </w:r>
    </w:p>
    <w:p>
      <w:pPr>
        <w:spacing w:after="40"/>
      </w:pPr>
      <w:r>
        <w:rPr>
          <w:b/>
          <w:i w:val="0"/>
        </w:rPr>
        <w:t>Think Harder</w:t>
      </w:r>
    </w:p>
    <w:p>
      <w:pPr>
        <w:spacing w:after="20"/>
      </w:pPr>
      <w:r>
        <w:rPr>
          <w:b w:val="0"/>
          <w:i w:val="0"/>
        </w:rPr>
        <w:t>5.  5 + 4 = 6 + __</w:t>
      </w:r>
    </w:p>
    <w:p>
      <w:pPr>
        <w:spacing w:after="80"/>
      </w:pPr>
      <w:r>
        <w:rPr>
          <w:b w:val="0"/>
          <w:i w:val="0"/>
        </w:rPr>
        <w:t>Working: ____________________________________________</w:t>
      </w:r>
    </w:p>
    <w:p>
      <w:pPr>
        <w:spacing w:after="20"/>
      </w:pPr>
      <w:r>
        <w:rPr>
          <w:b w:val="0"/>
          <w:i w:val="0"/>
        </w:rPr>
        <w:t>6.  8 + 2 = 7 + __</w:t>
      </w:r>
    </w:p>
    <w:p>
      <w:pPr>
        <w:spacing w:after="80"/>
      </w:pPr>
      <w:r>
        <w:rPr>
          <w:b w:val="0"/>
          <w:i w:val="0"/>
        </w:rPr>
        <w:t>Working: ____________________________________________</w:t>
      </w:r>
    </w:p>
    <w:p>
      <w:pPr>
        <w:spacing w:after="20"/>
      </w:pPr>
      <w:r>
        <w:rPr>
          <w:b w:val="0"/>
          <w:i w:val="0"/>
        </w:rPr>
        <w:t>7.  9 + 6 = __ + 10</w:t>
      </w:r>
    </w:p>
    <w:p>
      <w:pPr>
        <w:spacing w:after="80"/>
      </w:pPr>
      <w:r>
        <w:rPr>
          <w:b w:val="0"/>
          <w:i w:val="0"/>
        </w:rPr>
        <w:t>Working: ____________________________________________</w:t>
      </w:r>
    </w:p>
    <w:p>
      <w:pPr>
        <w:spacing w:after="40"/>
      </w:pPr>
      <w:r>
        <w:rPr>
          <w:b/>
          <w:i w:val="0"/>
        </w:rPr>
        <w:t>Challenge</w:t>
      </w:r>
    </w:p>
    <w:p>
      <w:pPr>
        <w:spacing w:after="20"/>
      </w:pPr>
      <w:r>
        <w:rPr>
          <w:b w:val="0"/>
          <w:i w:val="0"/>
        </w:rPr>
        <w:t>8.  Put 1, 2, 3, 4, 5 and 6 in the triangle so each side adds to 9. Corners 1, 2 and 3. What goes in the middle of each side?</w:t>
      </w:r>
    </w:p>
    <w:p>
      <w:pPr>
        <w:spacing w:after="80"/>
      </w:pPr>
      <w:r>
        <w:rPr>
          <w:b w:val="0"/>
          <w:i w:val="0"/>
        </w:rPr>
        <w:t>Working: ____________________________________________</w:t>
      </w:r>
    </w:p>
    <w:p>
      <w:pPr>
        <w:spacing w:after="20"/>
      </w:pPr>
      <w:r>
        <w:rPr>
          <w:b w:val="0"/>
          <w:i w:val="0"/>
        </w:rPr>
        <w:t>9.  Corners 4, 5 and 6, and the numbers 1, 2, 3 in the middles. What do all the sides add to? Where does each middle number go?</w:t>
      </w:r>
    </w:p>
    <w:p>
      <w:pPr>
        <w:spacing w:after="80"/>
      </w:pPr>
      <w:r>
        <w:rPr>
          <w:b w:val="0"/>
          <w:i w:val="0"/>
        </w:rPr>
        <w:t>Working: ____________________________________________</w:t>
      </w:r>
    </w:p>
    <w:p>
      <w:r>
        <w:rPr>
          <w:b w:val="0"/>
          <w:i/>
        </w:rPr>
        <w:t>Explain why: How do you know your answer is right?</w:t>
      </w:r>
    </w:p>
    <w:p>
      <w:pPr>
        <w:pStyle w:val="Heading1"/>
        <w:pageBreakBefore/>
      </w:pPr>
      <w:r>
        <w:rPr>
          <w:rFonts w:ascii="Calibri" w:hAnsi="Calibri"/>
          <w:color w:val="1B2A49"/>
        </w:rPr>
        <w:t>Lesson 3: Picture Graphs</w:t>
      </w:r>
    </w:p>
    <w:p>
      <w:pPr>
        <w:spacing w:after="40"/>
      </w:pPr>
      <w:r>
        <w:rPr>
          <w:b/>
          <w:i w:val="0"/>
        </w:rPr>
        <w:t>Core</w:t>
      </w:r>
    </w:p>
    <w:p>
      <w:pPr>
        <w:spacing w:after="20"/>
      </w:pPr>
      <w:r>
        <w:rPr>
          <w:b w:val="0"/>
          <w:i w:val="0"/>
        </w:rPr>
        <w:t>1.  A picture graph shows: Apple 7, Banana 5, Orange 9, Grape 4 (1 picture = 1 child). Which fruit got the most votes?</w:t>
      </w:r>
    </w:p>
    <w:p>
      <w:pPr>
        <w:spacing w:after="80"/>
      </w:pPr>
      <w:r>
        <w:rPr>
          <w:b w:val="0"/>
          <w:i w:val="0"/>
        </w:rPr>
        <w:t>Working: ____________________________________________</w:t>
      </w:r>
    </w:p>
    <w:p>
      <w:pPr>
        <w:spacing w:after="20"/>
      </w:pPr>
      <w:r>
        <w:rPr>
          <w:b w:val="0"/>
          <w:i w:val="0"/>
        </w:rPr>
        <w:t>2.  A picture graph shows: Apple 7, Banana 5, Orange 9, Grape 4 (1 picture = 1 child). Which fruit got the fewest votes?</w:t>
      </w:r>
    </w:p>
    <w:p>
      <w:pPr>
        <w:spacing w:after="80"/>
      </w:pPr>
      <w:r>
        <w:rPr>
          <w:b w:val="0"/>
          <w:i w:val="0"/>
        </w:rPr>
        <w:t>Working: ____________________________________________</w:t>
      </w:r>
    </w:p>
    <w:p>
      <w:pPr>
        <w:spacing w:after="20"/>
      </w:pPr>
      <w:r>
        <w:rPr>
          <w:b w:val="0"/>
          <w:i w:val="0"/>
        </w:rPr>
        <w:t>3.  A picture graph shows: Apple 7, Banana 5, Orange 9, Grape 4 (1 picture = 1 child). How many more children chose orange than grape?</w:t>
      </w:r>
    </w:p>
    <w:p>
      <w:pPr>
        <w:spacing w:after="80"/>
      </w:pPr>
      <w:r>
        <w:rPr>
          <w:b w:val="0"/>
          <w:i w:val="0"/>
        </w:rPr>
        <w:t>Working: ____________________________________________</w:t>
      </w:r>
    </w:p>
    <w:p>
      <w:pPr>
        <w:spacing w:after="20"/>
      </w:pPr>
      <w:r>
        <w:rPr>
          <w:b w:val="0"/>
          <w:i w:val="0"/>
        </w:rPr>
        <w:t>4.  A picture graph shows: Apple 7, Banana 5, Orange 9, Grape 4 (1 picture = 1 child). How many children voted altogether?</w:t>
      </w:r>
    </w:p>
    <w:p>
      <w:pPr>
        <w:spacing w:after="80"/>
      </w:pPr>
      <w:r>
        <w:rPr>
          <w:b w:val="0"/>
          <w:i w:val="0"/>
        </w:rPr>
        <w:t>Working: ____________________________________________</w:t>
      </w:r>
    </w:p>
    <w:p>
      <w:pPr>
        <w:spacing w:after="40"/>
      </w:pPr>
      <w:r>
        <w:rPr>
          <w:b/>
          <w:i w:val="0"/>
        </w:rPr>
        <w:t>Think Harder</w:t>
      </w:r>
    </w:p>
    <w:p>
      <w:pPr>
        <w:spacing w:after="20"/>
      </w:pPr>
      <w:r>
        <w:rPr>
          <w:b w:val="0"/>
          <w:i w:val="0"/>
        </w:rPr>
        <w:t>5.  1 picture = 2 children. Red has 3 pictures, blue has 5 and green has 4. How many children chose blue?</w:t>
      </w:r>
    </w:p>
    <w:p>
      <w:pPr>
        <w:spacing w:after="80"/>
      </w:pPr>
      <w:r>
        <w:rPr>
          <w:b w:val="0"/>
          <w:i w:val="0"/>
        </w:rPr>
        <w:t>Working: ____________________________________________</w:t>
      </w:r>
    </w:p>
    <w:p>
      <w:pPr>
        <w:spacing w:after="20"/>
      </w:pPr>
      <w:r>
        <w:rPr>
          <w:b w:val="0"/>
          <w:i w:val="0"/>
        </w:rPr>
        <w:t>6.  1 picture = 2 children. Red has 3 pictures, blue has 5 and green has 4. How many children voted altogether?</w:t>
      </w:r>
    </w:p>
    <w:p>
      <w:pPr>
        <w:spacing w:after="80"/>
      </w:pPr>
      <w:r>
        <w:rPr>
          <w:b w:val="0"/>
          <w:i w:val="0"/>
        </w:rPr>
        <w:t>Working: ____________________________________________</w:t>
      </w:r>
    </w:p>
    <w:p>
      <w:pPr>
        <w:spacing w:after="20"/>
      </w:pPr>
      <w:r>
        <w:rPr>
          <w:b w:val="0"/>
          <w:i w:val="0"/>
        </w:rPr>
        <w:t>7.  1 picture = 2 children. Red has 3 pictures and blue has 5. How many more children chose blue than red?</w:t>
      </w:r>
    </w:p>
    <w:p>
      <w:pPr>
        <w:spacing w:after="80"/>
      </w:pPr>
      <w:r>
        <w:rPr>
          <w:b w:val="0"/>
          <w:i w:val="0"/>
        </w:rPr>
        <w:t>Working: ____________________________________________</w:t>
      </w:r>
    </w:p>
    <w:p>
      <w:pPr>
        <w:spacing w:after="40"/>
      </w:pPr>
      <w:r>
        <w:rPr>
          <w:b/>
          <w:i w:val="0"/>
        </w:rPr>
        <w:t>Challenge</w:t>
      </w:r>
    </w:p>
    <w:p>
      <w:pPr>
        <w:spacing w:after="20"/>
      </w:pPr>
      <w:r>
        <w:rPr>
          <w:b w:val="0"/>
          <w:i w:val="0"/>
        </w:rPr>
        <w:t>8.  18 children voted. 7 chose apple and 5 chose orange. The rest chose grapes. How many chose grapes?</w:t>
      </w:r>
    </w:p>
    <w:p>
      <w:pPr>
        <w:spacing w:after="80"/>
      </w:pPr>
      <w:r>
        <w:rPr>
          <w:b w:val="0"/>
          <w:i w:val="0"/>
        </w:rPr>
        <w:t>Working: ____________________________________________</w:t>
      </w:r>
    </w:p>
    <w:p>
      <w:pPr>
        <w:spacing w:after="20"/>
      </w:pPr>
      <w:r>
        <w:rPr>
          <w:b w:val="0"/>
          <w:i w:val="0"/>
        </w:rPr>
        <w:t>9.  Votes: A 8, B 5, C 6. Then 4 more children join and all choose B. Which fruit wins now, and by how many votes?</w:t>
      </w:r>
    </w:p>
    <w:p>
      <w:pPr>
        <w:spacing w:after="80"/>
      </w:pPr>
      <w:r>
        <w:rPr>
          <w:b w:val="0"/>
          <w:i w:val="0"/>
        </w:rPr>
        <w:t>Working: ____________________________________________</w:t>
      </w:r>
    </w:p>
    <w:p>
      <w:r>
        <w:rPr>
          <w:b w:val="0"/>
          <w:i/>
        </w:rPr>
        <w:t>Explain why: How do you know your answer is right?</w:t>
      </w:r>
    </w:p>
    <w:p>
      <w:pPr>
        <w:pStyle w:val="Heading1"/>
        <w:pageBreakBefore/>
      </w:pPr>
      <w:r>
        <w:rPr>
          <w:rFonts w:ascii="Calibri" w:hAnsi="Calibri"/>
          <w:color w:val="1B2A49"/>
        </w:rPr>
        <w:t>Lesson 4: Repeating and Growing Patterns</w:t>
      </w:r>
    </w:p>
    <w:p>
      <w:pPr>
        <w:spacing w:after="40"/>
      </w:pPr>
      <w:r>
        <w:rPr>
          <w:b/>
          <w:i w:val="0"/>
        </w:rPr>
        <w:t>Core</w:t>
      </w:r>
    </w:p>
    <w:p>
      <w:pPr>
        <w:spacing w:after="20"/>
      </w:pPr>
      <w:r>
        <w:rPr>
          <w:b w:val="0"/>
          <w:i w:val="0"/>
        </w:rPr>
        <w:t>1.  The pattern is circle, square, triangle, circle, square, triangle, circle … What is the 10th one?</w:t>
      </w:r>
    </w:p>
    <w:p>
      <w:pPr>
        <w:spacing w:after="80"/>
      </w:pPr>
      <w:r>
        <w:rPr>
          <w:b w:val="0"/>
          <w:i w:val="0"/>
        </w:rPr>
        <w:t>Working: ____________________________________________</w:t>
      </w:r>
    </w:p>
    <w:p>
      <w:pPr>
        <w:spacing w:after="20"/>
      </w:pPr>
      <w:r>
        <w:rPr>
          <w:b w:val="0"/>
          <w:i w:val="0"/>
        </w:rPr>
        <w:t>2.  The pattern is star, heart, star, heart, star, heart … What is the 9th one?</w:t>
      </w:r>
    </w:p>
    <w:p>
      <w:pPr>
        <w:spacing w:after="80"/>
      </w:pPr>
      <w:r>
        <w:rPr>
          <w:b w:val="0"/>
          <w:i w:val="0"/>
        </w:rPr>
        <w:t>Working: ____________________________________________</w:t>
      </w:r>
    </w:p>
    <w:p>
      <w:pPr>
        <w:spacing w:after="20"/>
      </w:pPr>
      <w:r>
        <w:rPr>
          <w:b w:val="0"/>
          <w:i w:val="0"/>
        </w:rPr>
        <w:t>3.  The pattern is red, red, blue, red, red, blue, red … What is the 8th one?</w:t>
      </w:r>
    </w:p>
    <w:p>
      <w:pPr>
        <w:spacing w:after="80"/>
      </w:pPr>
      <w:r>
        <w:rPr>
          <w:b w:val="0"/>
          <w:i w:val="0"/>
        </w:rPr>
        <w:t>Working: ____________________________________________</w:t>
      </w:r>
    </w:p>
    <w:p>
      <w:pPr>
        <w:spacing w:after="20"/>
      </w:pPr>
      <w:r>
        <w:rPr>
          <w:b w:val="0"/>
          <w:i w:val="0"/>
        </w:rPr>
        <w:t>4.  The pattern is A, B, C, D, A, B, C … What is the 11th one?</w:t>
      </w:r>
    </w:p>
    <w:p>
      <w:pPr>
        <w:spacing w:after="80"/>
      </w:pPr>
      <w:r>
        <w:rPr>
          <w:b w:val="0"/>
          <w:i w:val="0"/>
        </w:rPr>
        <w:t>Working: ____________________________________________</w:t>
      </w:r>
    </w:p>
    <w:p>
      <w:pPr>
        <w:spacing w:after="40"/>
      </w:pPr>
      <w:r>
        <w:rPr>
          <w:b/>
          <w:i w:val="0"/>
        </w:rPr>
        <w:t>Think Harder</w:t>
      </w:r>
    </w:p>
    <w:p>
      <w:pPr>
        <w:spacing w:after="20"/>
      </w:pPr>
      <w:r>
        <w:rPr>
          <w:b w:val="0"/>
          <w:i w:val="0"/>
        </w:rPr>
        <w:t>5.  Pattern: circle, triangle, triangle, square, circle, triangle, triangle, square … What is the 14th shape?</w:t>
      </w:r>
    </w:p>
    <w:p>
      <w:pPr>
        <w:spacing w:after="80"/>
      </w:pPr>
      <w:r>
        <w:rPr>
          <w:b w:val="0"/>
          <w:i w:val="0"/>
        </w:rPr>
        <w:t>Working: ____________________________________________</w:t>
      </w:r>
    </w:p>
    <w:p>
      <w:pPr>
        <w:spacing w:after="20"/>
      </w:pPr>
      <w:r>
        <w:rPr>
          <w:b w:val="0"/>
          <w:i w:val="0"/>
        </w:rPr>
        <w:t>6.  Same pattern: how many triangles are in the first 20 shapes?</w:t>
      </w:r>
    </w:p>
    <w:p>
      <w:pPr>
        <w:spacing w:after="80"/>
      </w:pPr>
      <w:r>
        <w:rPr>
          <w:b w:val="0"/>
          <w:i w:val="0"/>
        </w:rPr>
        <w:t>Working: ____________________________________________</w:t>
      </w:r>
    </w:p>
    <w:p>
      <w:pPr>
        <w:spacing w:after="20"/>
      </w:pPr>
      <w:r>
        <w:rPr>
          <w:b w:val="0"/>
          <w:i w:val="0"/>
        </w:rPr>
        <w:t>7.  Same pattern: in which places do the squares come? Write the first five.</w:t>
      </w:r>
    </w:p>
    <w:p>
      <w:pPr>
        <w:spacing w:after="80"/>
      </w:pPr>
      <w:r>
        <w:rPr>
          <w:b w:val="0"/>
          <w:i w:val="0"/>
        </w:rPr>
        <w:t>Working: ____________________________________________</w:t>
      </w:r>
    </w:p>
    <w:p>
      <w:pPr>
        <w:spacing w:after="40"/>
      </w:pPr>
      <w:r>
        <w:rPr>
          <w:b/>
          <w:i w:val="0"/>
        </w:rPr>
        <w:t>Challenge</w:t>
      </w:r>
    </w:p>
    <w:p>
      <w:pPr>
        <w:spacing w:after="20"/>
      </w:pPr>
      <w:r>
        <w:rPr>
          <w:b w:val="0"/>
          <w:i w:val="0"/>
        </w:rPr>
        <w:t>8.  Squares in a row use 4 sticks for 1 square, 7 sticks for 2 squares and 10 sticks for 3 squares. How many sticks for 8 squares?</w:t>
      </w:r>
    </w:p>
    <w:p>
      <w:pPr>
        <w:spacing w:after="80"/>
      </w:pPr>
      <w:r>
        <w:rPr>
          <w:b w:val="0"/>
          <w:i w:val="0"/>
        </w:rPr>
        <w:t>Working: ____________________________________________</w:t>
      </w:r>
    </w:p>
    <w:p>
      <w:pPr>
        <w:spacing w:after="20"/>
      </w:pPr>
      <w:r>
        <w:rPr>
          <w:b w:val="0"/>
          <w:i w:val="0"/>
        </w:rPr>
        <w:t>9.  Using the same pattern, how many squares can you make with 22 sticks?</w:t>
      </w:r>
    </w:p>
    <w:p>
      <w:pPr>
        <w:spacing w:after="80"/>
      </w:pPr>
      <w:r>
        <w:rPr>
          <w:b w:val="0"/>
          <w:i w:val="0"/>
        </w:rPr>
        <w:t>Working: ____________________________________________</w:t>
      </w:r>
    </w:p>
    <w:p>
      <w:r>
        <w:rPr>
          <w:b w:val="0"/>
          <w:i/>
        </w:rPr>
        <w:t>Explain why: How do you know your answer is right?</w:t>
      </w:r>
    </w:p>
    <w:p>
      <w:pPr>
        <w:pStyle w:val="Heading1"/>
        <w:pageBreakBefore/>
      </w:pPr>
      <w:r>
        <w:rPr>
          <w:rFonts w:ascii="Calibri" w:hAnsi="Calibri"/>
          <w:color w:val="1B2A49"/>
        </w:rPr>
        <w:t>Lesson 5: Working Backwards</w:t>
      </w:r>
    </w:p>
    <w:p>
      <w:pPr>
        <w:spacing w:after="40"/>
      </w:pPr>
      <w:r>
        <w:rPr>
          <w:b/>
          <w:i w:val="0"/>
        </w:rPr>
        <w:t>Core</w:t>
      </w:r>
    </w:p>
    <w:p>
      <w:pPr>
        <w:spacing w:after="20"/>
      </w:pPr>
      <w:r>
        <w:rPr>
          <w:b w:val="0"/>
          <w:i w:val="0"/>
        </w:rPr>
        <w:t>1.  I think of a number. I add 3. I get 8. What is my number?</w:t>
      </w:r>
    </w:p>
    <w:p>
      <w:pPr>
        <w:spacing w:after="80"/>
      </w:pPr>
      <w:r>
        <w:rPr>
          <w:b w:val="0"/>
          <w:i w:val="0"/>
        </w:rPr>
        <w:t>Working: ____________________________________________</w:t>
      </w:r>
    </w:p>
    <w:p>
      <w:pPr>
        <w:spacing w:after="20"/>
      </w:pPr>
      <w:r>
        <w:rPr>
          <w:b w:val="0"/>
          <w:i w:val="0"/>
        </w:rPr>
        <w:t>2.  I think of a number. I add 6. I get 14. What is my number?</w:t>
      </w:r>
    </w:p>
    <w:p>
      <w:pPr>
        <w:spacing w:after="80"/>
      </w:pPr>
      <w:r>
        <w:rPr>
          <w:b w:val="0"/>
          <w:i w:val="0"/>
        </w:rPr>
        <w:t>Working: ____________________________________________</w:t>
      </w:r>
    </w:p>
    <w:p>
      <w:pPr>
        <w:spacing w:after="20"/>
      </w:pPr>
      <w:r>
        <w:rPr>
          <w:b w:val="0"/>
          <w:i w:val="0"/>
        </w:rPr>
        <w:t>3.  I think of a number. I add 5. I get 12. What is my number?</w:t>
      </w:r>
    </w:p>
    <w:p>
      <w:pPr>
        <w:spacing w:after="80"/>
      </w:pPr>
      <w:r>
        <w:rPr>
          <w:b w:val="0"/>
          <w:i w:val="0"/>
        </w:rPr>
        <w:t>Working: ____________________________________________</w:t>
      </w:r>
    </w:p>
    <w:p>
      <w:pPr>
        <w:spacing w:after="20"/>
      </w:pPr>
      <w:r>
        <w:rPr>
          <w:b w:val="0"/>
          <w:i w:val="0"/>
        </w:rPr>
        <w:t>4.  I think of a number. I add 9. I get 17. What is my number?</w:t>
      </w:r>
    </w:p>
    <w:p>
      <w:pPr>
        <w:spacing w:after="80"/>
      </w:pPr>
      <w:r>
        <w:rPr>
          <w:b w:val="0"/>
          <w:i w:val="0"/>
        </w:rPr>
        <w:t>Working: ____________________________________________</w:t>
      </w:r>
    </w:p>
    <w:p>
      <w:pPr>
        <w:spacing w:after="40"/>
      </w:pPr>
      <w:r>
        <w:rPr>
          <w:b/>
          <w:i w:val="0"/>
        </w:rPr>
        <w:t>Think Harder</w:t>
      </w:r>
    </w:p>
    <w:p>
      <w:pPr>
        <w:spacing w:after="20"/>
      </w:pPr>
      <w:r>
        <w:rPr>
          <w:b w:val="0"/>
          <w:i w:val="0"/>
        </w:rPr>
        <w:t>5.  I think of a number. I add 5, then I take away 3. I get 9. What is my number?</w:t>
      </w:r>
    </w:p>
    <w:p>
      <w:pPr>
        <w:spacing w:after="80"/>
      </w:pPr>
      <w:r>
        <w:rPr>
          <w:b w:val="0"/>
          <w:i w:val="0"/>
        </w:rPr>
        <w:t>Working: ____________________________________________</w:t>
      </w:r>
    </w:p>
    <w:p>
      <w:pPr>
        <w:spacing w:after="20"/>
      </w:pPr>
      <w:r>
        <w:rPr>
          <w:b w:val="0"/>
          <w:i w:val="0"/>
        </w:rPr>
        <w:t>6.  I think of a number. I add 6, then I take away 2. I get 10. What is my number?</w:t>
      </w:r>
    </w:p>
    <w:p>
      <w:pPr>
        <w:spacing w:after="80"/>
      </w:pPr>
      <w:r>
        <w:rPr>
          <w:b w:val="0"/>
          <w:i w:val="0"/>
        </w:rPr>
        <w:t>Working: ____________________________________________</w:t>
      </w:r>
    </w:p>
    <w:p>
      <w:pPr>
        <w:spacing w:after="20"/>
      </w:pPr>
      <w:r>
        <w:rPr>
          <w:b w:val="0"/>
          <w:i w:val="0"/>
        </w:rPr>
        <w:t>7.  I think of a number. I add 4, then I take away 7. I get 8. What is my number?</w:t>
      </w:r>
    </w:p>
    <w:p>
      <w:pPr>
        <w:spacing w:after="80"/>
      </w:pPr>
      <w:r>
        <w:rPr>
          <w:b w:val="0"/>
          <w:i w:val="0"/>
        </w:rPr>
        <w:t>Working: ____________________________________________</w:t>
      </w:r>
    </w:p>
    <w:p>
      <w:pPr>
        <w:spacing w:after="40"/>
      </w:pPr>
      <w:r>
        <w:rPr>
          <w:b/>
          <w:i w:val="0"/>
        </w:rPr>
        <w:t>Challenge</w:t>
      </w:r>
    </w:p>
    <w:p>
      <w:pPr>
        <w:spacing w:after="20"/>
      </w:pPr>
      <w:r>
        <w:rPr>
          <w:b w:val="0"/>
          <w:i w:val="0"/>
        </w:rPr>
        <w:t>8.  I think of a number. I add 6, take away 4, then add 5. I get 17. What is my number?</w:t>
      </w:r>
    </w:p>
    <w:p>
      <w:pPr>
        <w:spacing w:after="80"/>
      </w:pPr>
      <w:r>
        <w:rPr>
          <w:b w:val="0"/>
          <w:i w:val="0"/>
        </w:rPr>
        <w:t>Working: ____________________________________________</w:t>
      </w:r>
    </w:p>
    <w:p>
      <w:pPr>
        <w:spacing w:after="20"/>
      </w:pPr>
      <w:r>
        <w:rPr>
          <w:b w:val="0"/>
          <w:i w:val="0"/>
        </w:rPr>
        <w:t>9.  A number machine has two steps: add 3, then add 4. IN 5 gives OUT 12. What is IN when OUT is 20?</w:t>
      </w:r>
    </w:p>
    <w:p>
      <w:pPr>
        <w:spacing w:after="80"/>
      </w:pPr>
      <w:r>
        <w:rPr>
          <w:b w:val="0"/>
          <w:i w:val="0"/>
        </w:rPr>
        <w:t>Working: ____________________________________________</w:t>
      </w:r>
    </w:p>
    <w:p>
      <w:r>
        <w:rPr>
          <w:b w:val="0"/>
          <w:i/>
        </w:rPr>
        <w:t>Explain why: How do you know your answer is right?</w:t>
      </w:r>
    </w:p>
    <w:p>
      <w:pPr>
        <w:pStyle w:val="Heading1"/>
        <w:pageBreakBefore/>
      </w:pPr>
      <w:r>
        <w:rPr>
          <w:rFonts w:ascii="Calibri" w:hAnsi="Calibri"/>
          <w:color w:val="1B2A49"/>
        </w:rPr>
        <w:t>Lesson 6: Money</w:t>
      </w:r>
    </w:p>
    <w:p>
      <w:pPr>
        <w:spacing w:after="40"/>
      </w:pPr>
      <w:r>
        <w:rPr>
          <w:b/>
          <w:i w:val="0"/>
        </w:rPr>
        <w:t>Core</w:t>
      </w:r>
    </w:p>
    <w:p>
      <w:pPr>
        <w:spacing w:after="20"/>
      </w:pPr>
      <w:r>
        <w:rPr>
          <w:b w:val="0"/>
          <w:i w:val="0"/>
        </w:rPr>
        <w:t>1.  Pay exactly 15¢ using two coins from 5¢, 10¢, 20¢ and 50¢.</w:t>
      </w:r>
    </w:p>
    <w:p>
      <w:pPr>
        <w:spacing w:after="80"/>
      </w:pPr>
      <w:r>
        <w:rPr>
          <w:b w:val="0"/>
          <w:i w:val="0"/>
        </w:rPr>
        <w:t>Working: ____________________________________________</w:t>
      </w:r>
    </w:p>
    <w:p>
      <w:pPr>
        <w:spacing w:after="20"/>
      </w:pPr>
      <w:r>
        <w:rPr>
          <w:b w:val="0"/>
          <w:i w:val="0"/>
        </w:rPr>
        <w:t>2.  Pay exactly 25¢ using two coins from 5¢, 10¢, 20¢ and 50¢.</w:t>
      </w:r>
    </w:p>
    <w:p>
      <w:pPr>
        <w:spacing w:after="80"/>
      </w:pPr>
      <w:r>
        <w:rPr>
          <w:b w:val="0"/>
          <w:i w:val="0"/>
        </w:rPr>
        <w:t>Working: ____________________________________________</w:t>
      </w:r>
    </w:p>
    <w:p>
      <w:pPr>
        <w:spacing w:after="20"/>
      </w:pPr>
      <w:r>
        <w:rPr>
          <w:b w:val="0"/>
          <w:i w:val="0"/>
        </w:rPr>
        <w:t>3.  Pay exactly 30¢ using two coins from 5¢, 10¢, 20¢ and 50¢.</w:t>
      </w:r>
    </w:p>
    <w:p>
      <w:pPr>
        <w:spacing w:after="80"/>
      </w:pPr>
      <w:r>
        <w:rPr>
          <w:b w:val="0"/>
          <w:i w:val="0"/>
        </w:rPr>
        <w:t>Working: ____________________________________________</w:t>
      </w:r>
    </w:p>
    <w:p>
      <w:pPr>
        <w:spacing w:after="20"/>
      </w:pPr>
      <w:r>
        <w:rPr>
          <w:b w:val="0"/>
          <w:i w:val="0"/>
        </w:rPr>
        <w:t>4.  Pay exactly 40¢ using two coins from 5¢, 10¢, 20¢ and 50¢.</w:t>
      </w:r>
    </w:p>
    <w:p>
      <w:pPr>
        <w:spacing w:after="80"/>
      </w:pPr>
      <w:r>
        <w:rPr>
          <w:b w:val="0"/>
          <w:i w:val="0"/>
        </w:rPr>
        <w:t>Working: ____________________________________________</w:t>
      </w:r>
    </w:p>
    <w:p>
      <w:pPr>
        <w:spacing w:after="40"/>
      </w:pPr>
      <w:r>
        <w:rPr>
          <w:b/>
          <w:i w:val="0"/>
        </w:rPr>
        <w:t>Think Harder</w:t>
      </w:r>
    </w:p>
    <w:p>
      <w:pPr>
        <w:spacing w:after="20"/>
      </w:pPr>
      <w:r>
        <w:rPr>
          <w:b w:val="0"/>
          <w:i w:val="0"/>
        </w:rPr>
        <w:t>5.  How many ways can you make 25¢ using 20¢, 10¢ and 5¢ coins?</w:t>
      </w:r>
    </w:p>
    <w:p>
      <w:pPr>
        <w:spacing w:after="80"/>
      </w:pPr>
      <w:r>
        <w:rPr>
          <w:b w:val="0"/>
          <w:i w:val="0"/>
        </w:rPr>
        <w:t>Working: ____________________________________________</w:t>
      </w:r>
    </w:p>
    <w:p>
      <w:pPr>
        <w:spacing w:after="20"/>
      </w:pPr>
      <w:r>
        <w:rPr>
          <w:b w:val="0"/>
          <w:i w:val="0"/>
        </w:rPr>
        <w:t>6.  How many ways can you make 30¢ using 20¢, 10¢ and 5¢ coins?</w:t>
      </w:r>
    </w:p>
    <w:p>
      <w:pPr>
        <w:spacing w:after="80"/>
      </w:pPr>
      <w:r>
        <w:rPr>
          <w:b w:val="0"/>
          <w:i w:val="0"/>
        </w:rPr>
        <w:t>Working: ____________________________________________</w:t>
      </w:r>
    </w:p>
    <w:p>
      <w:pPr>
        <w:spacing w:after="20"/>
      </w:pPr>
      <w:r>
        <w:rPr>
          <w:b w:val="0"/>
          <w:i w:val="0"/>
        </w:rPr>
        <w:t>7.  How many ways can you make 20¢ using only 10¢ and 5¢ coins?</w:t>
      </w:r>
    </w:p>
    <w:p>
      <w:pPr>
        <w:spacing w:after="80"/>
      </w:pPr>
      <w:r>
        <w:rPr>
          <w:b w:val="0"/>
          <w:i w:val="0"/>
        </w:rPr>
        <w:t>Working: ____________________________________________</w:t>
      </w:r>
    </w:p>
    <w:p>
      <w:pPr>
        <w:spacing w:after="40"/>
      </w:pPr>
      <w:r>
        <w:rPr>
          <w:b/>
          <w:i w:val="0"/>
        </w:rPr>
        <w:t>Challenge</w:t>
      </w:r>
    </w:p>
    <w:p>
      <w:pPr>
        <w:spacing w:after="20"/>
      </w:pPr>
      <w:r>
        <w:rPr>
          <w:b w:val="0"/>
          <w:i w:val="0"/>
        </w:rPr>
        <w:t>8.  Make 35¢ using exactly 3 coins from 5¢, 10¢, 20¢ and 50¢. How many ways are there?</w:t>
      </w:r>
    </w:p>
    <w:p>
      <w:pPr>
        <w:spacing w:after="80"/>
      </w:pPr>
      <w:r>
        <w:rPr>
          <w:b w:val="0"/>
          <w:i w:val="0"/>
        </w:rPr>
        <w:t>Working: ____________________________________________</w:t>
      </w:r>
    </w:p>
    <w:p>
      <w:pPr>
        <w:spacing w:after="20"/>
      </w:pPr>
      <w:r>
        <w:rPr>
          <w:b w:val="0"/>
          <w:i w:val="0"/>
        </w:rPr>
        <w:t>9.  Make 40¢ using exactly 4 coins from 5¢, 10¢, 20¢ and 50¢. Find them all.</w:t>
      </w:r>
    </w:p>
    <w:p>
      <w:pPr>
        <w:spacing w:after="80"/>
      </w:pPr>
      <w:r>
        <w:rPr>
          <w:b w:val="0"/>
          <w:i w:val="0"/>
        </w:rPr>
        <w:t>Working: ____________________________________________</w:t>
      </w:r>
    </w:p>
    <w:p>
      <w:r>
        <w:rPr>
          <w:b w:val="0"/>
          <w:i/>
        </w:rPr>
        <w:t>Explain why: How do you know your answer is right?</w:t>
      </w:r>
    </w:p>
    <w:p>
      <w:pPr>
        <w:pStyle w:val="Heading1"/>
        <w:pageBreakBefore/>
      </w:pPr>
      <w:r>
        <w:rPr>
          <w:rFonts w:ascii="Calibri" w:hAnsi="Calibri"/>
          <w:color w:val="1B2A49"/>
        </w:rPr>
        <w:t>Lesson 7: 2D Shapes</w:t>
      </w:r>
    </w:p>
    <w:p>
      <w:pPr>
        <w:spacing w:after="40"/>
      </w:pPr>
      <w:r>
        <w:rPr>
          <w:b/>
          <w:i w:val="0"/>
        </w:rPr>
        <w:t>Core</w:t>
      </w:r>
    </w:p>
    <w:p>
      <w:pPr>
        <w:spacing w:after="20"/>
      </w:pPr>
      <w:r>
        <w:rPr>
          <w:b w:val="0"/>
          <w:i w:val="0"/>
        </w:rPr>
        <w:t>1.  How many sides and corners does a triangle have?</w:t>
      </w:r>
    </w:p>
    <w:p>
      <w:pPr>
        <w:spacing w:after="80"/>
      </w:pPr>
      <w:r>
        <w:rPr>
          <w:b w:val="0"/>
          <w:i w:val="0"/>
        </w:rPr>
        <w:t>Working: ____________________________________________</w:t>
      </w:r>
    </w:p>
    <w:p>
      <w:pPr>
        <w:spacing w:after="20"/>
      </w:pPr>
      <w:r>
        <w:rPr>
          <w:b w:val="0"/>
          <w:i w:val="0"/>
        </w:rPr>
        <w:t>2.  How many sides and corners does a square have?</w:t>
      </w:r>
    </w:p>
    <w:p>
      <w:pPr>
        <w:spacing w:after="80"/>
      </w:pPr>
      <w:r>
        <w:rPr>
          <w:b w:val="0"/>
          <w:i w:val="0"/>
        </w:rPr>
        <w:t>Working: ____________________________________________</w:t>
      </w:r>
    </w:p>
    <w:p>
      <w:pPr>
        <w:spacing w:after="20"/>
      </w:pPr>
      <w:r>
        <w:rPr>
          <w:b w:val="0"/>
          <w:i w:val="0"/>
        </w:rPr>
        <w:t>3.  How many sides and corners does a pentagon have?</w:t>
      </w:r>
    </w:p>
    <w:p>
      <w:pPr>
        <w:spacing w:after="80"/>
      </w:pPr>
      <w:r>
        <w:rPr>
          <w:b w:val="0"/>
          <w:i w:val="0"/>
        </w:rPr>
        <w:t>Working: ____________________________________________</w:t>
      </w:r>
    </w:p>
    <w:p>
      <w:pPr>
        <w:spacing w:after="20"/>
      </w:pPr>
      <w:r>
        <w:rPr>
          <w:b w:val="0"/>
          <w:i w:val="0"/>
        </w:rPr>
        <w:t>4.  How many sides and corners does a hexagon have?</w:t>
      </w:r>
    </w:p>
    <w:p>
      <w:pPr>
        <w:spacing w:after="80"/>
      </w:pPr>
      <w:r>
        <w:rPr>
          <w:b w:val="0"/>
          <w:i w:val="0"/>
        </w:rPr>
        <w:t>Working: ____________________________________________</w:t>
      </w:r>
    </w:p>
    <w:p>
      <w:pPr>
        <w:spacing w:after="40"/>
      </w:pPr>
      <w:r>
        <w:rPr>
          <w:b/>
          <w:i w:val="0"/>
        </w:rPr>
        <w:t>Think Harder</w:t>
      </w:r>
    </w:p>
    <w:p>
      <w:pPr>
        <w:spacing w:after="20"/>
      </w:pPr>
      <w:r>
        <w:rPr>
          <w:b w:val="0"/>
          <w:i w:val="0"/>
        </w:rPr>
        <w:t>5.  I have 4 sides. All my sides are the same length. What shape am I?</w:t>
      </w:r>
    </w:p>
    <w:p>
      <w:pPr>
        <w:spacing w:after="80"/>
      </w:pPr>
      <w:r>
        <w:rPr>
          <w:b w:val="0"/>
          <w:i w:val="0"/>
        </w:rPr>
        <w:t>Working: ____________________________________________</w:t>
      </w:r>
    </w:p>
    <w:p>
      <w:pPr>
        <w:spacing w:after="20"/>
      </w:pPr>
      <w:r>
        <w:rPr>
          <w:b w:val="0"/>
          <w:i w:val="0"/>
        </w:rPr>
        <w:t>6.  How many sides do 3 triangles have altogether?</w:t>
      </w:r>
    </w:p>
    <w:p>
      <w:pPr>
        <w:spacing w:after="80"/>
      </w:pPr>
      <w:r>
        <w:rPr>
          <w:b w:val="0"/>
          <w:i w:val="0"/>
        </w:rPr>
        <w:t>Working: ____________________________________________</w:t>
      </w:r>
    </w:p>
    <w:p>
      <w:pPr>
        <w:spacing w:after="20"/>
      </w:pPr>
      <w:r>
        <w:rPr>
          <w:b w:val="0"/>
          <w:i w:val="0"/>
        </w:rPr>
        <w:t>7.  How many corners do 5 squares have altogether?</w:t>
      </w:r>
    </w:p>
    <w:p>
      <w:pPr>
        <w:spacing w:after="80"/>
      </w:pPr>
      <w:r>
        <w:rPr>
          <w:b w:val="0"/>
          <w:i w:val="0"/>
        </w:rPr>
        <w:t>Working: ____________________________________________</w:t>
      </w:r>
    </w:p>
    <w:p>
      <w:pPr>
        <w:spacing w:after="40"/>
      </w:pPr>
      <w:r>
        <w:rPr>
          <w:b/>
          <w:i w:val="0"/>
        </w:rPr>
        <w:t>Challenge</w:t>
      </w:r>
    </w:p>
    <w:p>
      <w:pPr>
        <w:spacing w:after="20"/>
      </w:pPr>
      <w:r>
        <w:rPr>
          <w:b w:val="0"/>
          <w:i w:val="0"/>
        </w:rPr>
        <w:t>8.  A square has both diagonals drawn. How many triangles can you find?</w:t>
      </w:r>
    </w:p>
    <w:p>
      <w:pPr>
        <w:spacing w:after="80"/>
      </w:pPr>
      <w:r>
        <w:rPr>
          <w:b w:val="0"/>
          <w:i w:val="0"/>
        </w:rPr>
        <w:t>Working: ____________________________________________</w:t>
      </w:r>
    </w:p>
    <w:p>
      <w:pPr>
        <w:spacing w:after="20"/>
      </w:pPr>
      <w:r>
        <w:rPr>
          <w:b w:val="0"/>
          <w:i w:val="0"/>
        </w:rPr>
        <w:t>9.  A big triangle has 1 line from the top corner to the bottom. How many triangles? What about 2 lines? 3 lines?</w:t>
      </w:r>
    </w:p>
    <w:p>
      <w:pPr>
        <w:spacing w:after="80"/>
      </w:pPr>
      <w:r>
        <w:rPr>
          <w:b w:val="0"/>
          <w:i w:val="0"/>
        </w:rPr>
        <w:t>Working: ____________________________________________</w:t>
      </w:r>
    </w:p>
    <w:p>
      <w:r>
        <w:rPr>
          <w:b w:val="0"/>
          <w:i/>
        </w:rPr>
        <w:t>Explain why: How do you know your answer is right?</w:t>
      </w:r>
    </w:p>
    <w:p>
      <w:pPr>
        <w:pStyle w:val="Heading1"/>
        <w:pageBreakBefore/>
      </w:pPr>
      <w:r>
        <w:rPr>
          <w:rFonts w:ascii="Calibri" w:hAnsi="Calibri"/>
          <w:color w:val="1B2A49"/>
        </w:rPr>
        <w:t>Lesson 8: Logic and Sorting</w:t>
      </w:r>
    </w:p>
    <w:p>
      <w:pPr>
        <w:spacing w:after="40"/>
      </w:pPr>
      <w:r>
        <w:rPr>
          <w:b/>
          <w:i w:val="0"/>
        </w:rPr>
        <w:t>Core</w:t>
      </w:r>
    </w:p>
    <w:p>
      <w:pPr>
        <w:spacing w:after="20"/>
      </w:pPr>
      <w:r>
        <w:rPr>
          <w:b w:val="0"/>
          <w:i w:val="0"/>
        </w:rPr>
        <w:t>1.  Ali is taller than Ben. Ben is taller than Mei. Who is the tallest? Who is the shortest?</w:t>
      </w:r>
    </w:p>
    <w:p>
      <w:pPr>
        <w:spacing w:after="80"/>
      </w:pPr>
      <w:r>
        <w:rPr>
          <w:b w:val="0"/>
          <w:i w:val="0"/>
        </w:rPr>
        <w:t>Working: ____________________________________________</w:t>
      </w:r>
    </w:p>
    <w:p>
      <w:pPr>
        <w:spacing w:after="20"/>
      </w:pPr>
      <w:r>
        <w:rPr>
          <w:b w:val="0"/>
          <w:i w:val="0"/>
        </w:rPr>
        <w:t>2.  The cat is heavier than the hen. The hen is heavier than the mouse. Who is the lightest?</w:t>
      </w:r>
    </w:p>
    <w:p>
      <w:pPr>
        <w:spacing w:after="80"/>
      </w:pPr>
      <w:r>
        <w:rPr>
          <w:b w:val="0"/>
          <w:i w:val="0"/>
        </w:rPr>
        <w:t>Working: ____________________________________________</w:t>
      </w:r>
    </w:p>
    <w:p>
      <w:pPr>
        <w:spacing w:after="20"/>
      </w:pPr>
      <w:r>
        <w:rPr>
          <w:b w:val="0"/>
          <w:i w:val="0"/>
        </w:rPr>
        <w:t>3.  Red, blue and green ribbons. Red is longer than blue. Green is shorter than blue. Which ribbon is the longest?</w:t>
      </w:r>
    </w:p>
    <w:p>
      <w:pPr>
        <w:spacing w:after="80"/>
      </w:pPr>
      <w:r>
        <w:rPr>
          <w:b w:val="0"/>
          <w:i w:val="0"/>
        </w:rPr>
        <w:t>Working: ____________________________________________</w:t>
      </w:r>
    </w:p>
    <w:p>
      <w:pPr>
        <w:spacing w:after="20"/>
      </w:pPr>
      <w:r>
        <w:rPr>
          <w:b w:val="0"/>
          <w:i w:val="0"/>
        </w:rPr>
        <w:t>4.  Which number is the odd one out: 2, 4, 6, 9, 10? Why?</w:t>
      </w:r>
    </w:p>
    <w:p>
      <w:pPr>
        <w:spacing w:after="80"/>
      </w:pPr>
      <w:r>
        <w:rPr>
          <w:b w:val="0"/>
          <w:i w:val="0"/>
        </w:rPr>
        <w:t>Working: ____________________________________________</w:t>
      </w:r>
    </w:p>
    <w:p>
      <w:pPr>
        <w:spacing w:after="40"/>
      </w:pPr>
      <w:r>
        <w:rPr>
          <w:b/>
          <w:i w:val="0"/>
        </w:rPr>
        <w:t>Think Harder</w:t>
      </w:r>
    </w:p>
    <w:p>
      <w:pPr>
        <w:spacing w:after="20"/>
      </w:pPr>
      <w:r>
        <w:rPr>
          <w:b w:val="0"/>
          <w:i w:val="0"/>
        </w:rPr>
        <w:t>5.  In a race, Sam is ahead of Tia. Tia is ahead of Raj. Mei is ahead of Sam. Who is third?</w:t>
      </w:r>
    </w:p>
    <w:p>
      <w:pPr>
        <w:spacing w:after="80"/>
      </w:pPr>
      <w:r>
        <w:rPr>
          <w:b w:val="0"/>
          <w:i w:val="0"/>
        </w:rPr>
        <w:t>Working: ____________________________________________</w:t>
      </w:r>
    </w:p>
    <w:p>
      <w:pPr>
        <w:spacing w:after="20"/>
      </w:pPr>
      <w:r>
        <w:rPr>
          <w:b w:val="0"/>
          <w:i w:val="0"/>
        </w:rPr>
        <w:t>6.  Tia does not drink milk. Sam drinks neither milk nor juice. Raj drinks the third drink. The drinks are milk, juice and water. Who drinks what?</w:t>
      </w:r>
    </w:p>
    <w:p>
      <w:pPr>
        <w:spacing w:after="80"/>
      </w:pPr>
      <w:r>
        <w:rPr>
          <w:b w:val="0"/>
          <w:i w:val="0"/>
        </w:rPr>
        <w:t>Working: ____________________________________________</w:t>
      </w:r>
    </w:p>
    <w:p>
      <w:pPr>
        <w:spacing w:after="20"/>
      </w:pPr>
      <w:r>
        <w:rPr>
          <w:b w:val="0"/>
          <w:i w:val="0"/>
        </w:rPr>
        <w:t>7.  Numbers 1 to 12. Which are multiples of 2? Which are multiples of 3? Which are both?</w:t>
      </w:r>
    </w:p>
    <w:p>
      <w:pPr>
        <w:spacing w:after="80"/>
      </w:pPr>
      <w:r>
        <w:rPr>
          <w:b w:val="0"/>
          <w:i w:val="0"/>
        </w:rPr>
        <w:t>Working: ____________________________________________</w:t>
      </w:r>
    </w:p>
    <w:p>
      <w:pPr>
        <w:spacing w:after="40"/>
      </w:pPr>
      <w:r>
        <w:rPr>
          <w:b/>
          <w:i w:val="0"/>
        </w:rPr>
        <w:t>Challenge</w:t>
      </w:r>
    </w:p>
    <w:p>
      <w:pPr>
        <w:spacing w:after="20"/>
      </w:pPr>
      <w:r>
        <w:rPr>
          <w:b w:val="0"/>
          <w:i w:val="0"/>
        </w:rPr>
        <w:t>8.  Four friends stand in a line. Ali is not first. Ben is ahead of Ali. Sam is last. Mei is behind Ali. In what order do they stand?</w:t>
      </w:r>
    </w:p>
    <w:p>
      <w:pPr>
        <w:spacing w:after="80"/>
      </w:pPr>
      <w:r>
        <w:rPr>
          <w:b w:val="0"/>
          <w:i w:val="0"/>
        </w:rPr>
        <w:t>Working: ____________________________________________</w:t>
      </w:r>
    </w:p>
    <w:p>
      <w:pPr>
        <w:spacing w:after="20"/>
      </w:pPr>
      <w:r>
        <w:rPr>
          <w:b w:val="0"/>
          <w:i w:val="0"/>
        </w:rPr>
        <w:t>9.  Three boxes are labelled “Apples”, “Oranges” and “Mixed”. Every label is wrong. You may take one fruit from one box. Which box should you pick from, and why?</w:t>
      </w:r>
    </w:p>
    <w:p>
      <w:pPr>
        <w:spacing w:after="80"/>
      </w:pPr>
      <w:r>
        <w:rPr>
          <w:b w:val="0"/>
          <w:i w:val="0"/>
        </w:rPr>
        <w:t>Working: ____________________________________________</w:t>
      </w:r>
    </w:p>
    <w:p>
      <w:r>
        <w:rPr>
          <w:b w:val="0"/>
          <w:i/>
        </w:rPr>
        <w:t>Explain why: How do you know your answer is right?</w:t>
      </w:r>
    </w:p>
    <w:p>
      <w:pPr>
        <w:pStyle w:val="Heading1"/>
        <w:pageBreakBefore/>
      </w:pPr>
      <w:r>
        <w:rPr>
          <w:rFonts w:ascii="Calibri" w:hAnsi="Calibri"/>
          <w:color w:val="1B2A49"/>
        </w:rPr>
        <w:t>Lesson 9: Length</w:t>
      </w:r>
    </w:p>
    <w:p>
      <w:pPr>
        <w:spacing w:after="40"/>
      </w:pPr>
      <w:r>
        <w:rPr>
          <w:b/>
          <w:i w:val="0"/>
        </w:rPr>
        <w:t>Core</w:t>
      </w:r>
    </w:p>
    <w:p>
      <w:pPr>
        <w:spacing w:after="20"/>
      </w:pPr>
      <w:r>
        <w:rPr>
          <w:b w:val="0"/>
          <w:i w:val="0"/>
        </w:rPr>
        <w:t>1.  A pencil is 7 cubes long. A pen is 10 cubes long. How many cubes longer is the pen?</w:t>
      </w:r>
    </w:p>
    <w:p>
      <w:pPr>
        <w:spacing w:after="80"/>
      </w:pPr>
      <w:r>
        <w:rPr>
          <w:b w:val="0"/>
          <w:i w:val="0"/>
        </w:rPr>
        <w:t>Working: ____________________________________________</w:t>
      </w:r>
    </w:p>
    <w:p>
      <w:pPr>
        <w:spacing w:after="20"/>
      </w:pPr>
      <w:r>
        <w:rPr>
          <w:b w:val="0"/>
          <w:i w:val="0"/>
        </w:rPr>
        <w:t>2.  A ribbon is 12 cubes long. You cut off 5 cubes. How long is the piece left?</w:t>
      </w:r>
    </w:p>
    <w:p>
      <w:pPr>
        <w:spacing w:after="80"/>
      </w:pPr>
      <w:r>
        <w:rPr>
          <w:b w:val="0"/>
          <w:i w:val="0"/>
        </w:rPr>
        <w:t>Working: ____________________________________________</w:t>
      </w:r>
    </w:p>
    <w:p>
      <w:pPr>
        <w:spacing w:after="20"/>
      </w:pPr>
      <w:r>
        <w:rPr>
          <w:b w:val="0"/>
          <w:i w:val="0"/>
        </w:rPr>
        <w:t>3.  Ali’s book is 9 cubes long and Mei’s book is 6 cubes long. Whose is longer? By how much?</w:t>
      </w:r>
    </w:p>
    <w:p>
      <w:pPr>
        <w:spacing w:after="80"/>
      </w:pPr>
      <w:r>
        <w:rPr>
          <w:b w:val="0"/>
          <w:i w:val="0"/>
        </w:rPr>
        <w:t>Working: ____________________________________________</w:t>
      </w:r>
    </w:p>
    <w:p>
      <w:pPr>
        <w:spacing w:after="20"/>
      </w:pPr>
      <w:r>
        <w:rPr>
          <w:b w:val="0"/>
          <w:i w:val="0"/>
        </w:rPr>
        <w:t>4.  Which is longer: 8 cubes or 8 paper clips? Why can we not tell?</w:t>
      </w:r>
    </w:p>
    <w:p>
      <w:pPr>
        <w:spacing w:after="80"/>
      </w:pPr>
      <w:r>
        <w:rPr>
          <w:b w:val="0"/>
          <w:i w:val="0"/>
        </w:rPr>
        <w:t>Working: ____________________________________________</w:t>
      </w:r>
    </w:p>
    <w:p>
      <w:pPr>
        <w:spacing w:after="40"/>
      </w:pPr>
      <w:r>
        <w:rPr>
          <w:b/>
          <w:i w:val="0"/>
        </w:rPr>
        <w:t>Think Harder</w:t>
      </w:r>
    </w:p>
    <w:p>
      <w:pPr>
        <w:spacing w:after="20"/>
      </w:pPr>
      <w:r>
        <w:rPr>
          <w:b w:val="0"/>
          <w:i w:val="0"/>
        </w:rPr>
        <w:t>5.  1 clip is as long as 3 cubes. A pen is 12 cubes long. How many clips long is the pen?</w:t>
      </w:r>
    </w:p>
    <w:p>
      <w:pPr>
        <w:spacing w:after="80"/>
      </w:pPr>
      <w:r>
        <w:rPr>
          <w:b w:val="0"/>
          <w:i w:val="0"/>
        </w:rPr>
        <w:t>Working: ____________________________________________</w:t>
      </w:r>
    </w:p>
    <w:p>
      <w:pPr>
        <w:spacing w:after="20"/>
      </w:pPr>
      <w:r>
        <w:rPr>
          <w:b w:val="0"/>
          <w:i w:val="0"/>
        </w:rPr>
        <w:t>6.  1 clip is as long as 3 cubes. A ruler is 5 clips long. How many cubes long is the ruler?</w:t>
      </w:r>
    </w:p>
    <w:p>
      <w:pPr>
        <w:spacing w:after="80"/>
      </w:pPr>
      <w:r>
        <w:rPr>
          <w:b w:val="0"/>
          <w:i w:val="0"/>
        </w:rPr>
        <w:t>Working: ____________________________________________</w:t>
      </w:r>
    </w:p>
    <w:p>
      <w:pPr>
        <w:spacing w:after="20"/>
      </w:pPr>
      <w:r>
        <w:rPr>
          <w:b w:val="0"/>
          <w:i w:val="0"/>
        </w:rPr>
        <w:t>7.  Ali’s desk is 6 spans long. Mei’s desk is 9 spans long, but they measured the same desk. Whose hand is bigger?</w:t>
      </w:r>
    </w:p>
    <w:p>
      <w:pPr>
        <w:spacing w:after="80"/>
      </w:pPr>
      <w:r>
        <w:rPr>
          <w:b w:val="0"/>
          <w:i w:val="0"/>
        </w:rPr>
        <w:t>Working: ____________________________________________</w:t>
      </w:r>
    </w:p>
    <w:p>
      <w:pPr>
        <w:spacing w:after="40"/>
      </w:pPr>
      <w:r>
        <w:rPr>
          <w:b/>
          <w:i w:val="0"/>
        </w:rPr>
        <w:t>Challenge</w:t>
      </w:r>
    </w:p>
    <w:p>
      <w:pPr>
        <w:spacing w:after="20"/>
      </w:pPr>
      <w:r>
        <w:rPr>
          <w:b w:val="0"/>
          <w:i w:val="0"/>
        </w:rPr>
        <w:t>8.  A rope is 20 cubes long. Ali cuts it into pieces that are each 4 cubes long. How many pieces does he get? How many cuts does he make?</w:t>
      </w:r>
    </w:p>
    <w:p>
      <w:pPr>
        <w:spacing w:after="80"/>
      </w:pPr>
      <w:r>
        <w:rPr>
          <w:b w:val="0"/>
          <w:i w:val="0"/>
        </w:rPr>
        <w:t>Working: ____________________________________________</w:t>
      </w:r>
    </w:p>
    <w:p>
      <w:pPr>
        <w:spacing w:after="20"/>
      </w:pPr>
      <w:r>
        <w:rPr>
          <w:b w:val="0"/>
          <w:i w:val="0"/>
        </w:rPr>
        <w:t>9.  A train has 3 carriages. Each is 6 cubes long. There is a gap of 1 cube between carriages. How long is the whole train?</w:t>
      </w:r>
    </w:p>
    <w:p>
      <w:pPr>
        <w:spacing w:after="80"/>
      </w:pPr>
      <w:r>
        <w:rPr>
          <w:b w:val="0"/>
          <w:i w:val="0"/>
        </w:rPr>
        <w:t>Working: ____________________________________________</w:t>
      </w:r>
    </w:p>
    <w:p>
      <w:r>
        <w:rPr>
          <w:b w:val="0"/>
          <w:i/>
        </w:rPr>
        <w:t>Explain why: How do you know your answer is right?</w:t>
      </w:r>
    </w:p>
    <w:p>
      <w:pPr>
        <w:pStyle w:val="Heading1"/>
        <w:pageBreakBefore/>
      </w:pPr>
      <w:r>
        <w:rPr>
          <w:rFonts w:ascii="Calibri" w:hAnsi="Calibri"/>
          <w:color w:val="1B2A49"/>
        </w:rPr>
        <w:t>Lesson 10: Mixed Puzzles</w:t>
      </w:r>
    </w:p>
    <w:p>
      <w:pPr>
        <w:spacing w:after="40"/>
      </w:pPr>
      <w:r>
        <w:rPr>
          <w:b/>
          <w:i w:val="0"/>
        </w:rPr>
        <w:t>Core</w:t>
      </w:r>
    </w:p>
    <w:p>
      <w:pPr>
        <w:spacing w:after="20"/>
      </w:pPr>
      <w:r>
        <w:rPr>
          <w:b w:val="0"/>
          <w:i w:val="0"/>
        </w:rPr>
        <w:t>1.  Count in 3s: 3, 6, 9, __, __</w:t>
      </w:r>
    </w:p>
    <w:p>
      <w:pPr>
        <w:spacing w:after="80"/>
      </w:pPr>
      <w:r>
        <w:rPr>
          <w:b w:val="0"/>
          <w:i w:val="0"/>
        </w:rPr>
        <w:t>Working: ____________________________________________</w:t>
      </w:r>
    </w:p>
    <w:p>
      <w:pPr>
        <w:spacing w:after="20"/>
      </w:pPr>
      <w:r>
        <w:rPr>
          <w:b w:val="0"/>
          <w:i w:val="0"/>
        </w:rPr>
        <w:t>2.  10 = 4 + __ and 20 = 12 + __</w:t>
      </w:r>
    </w:p>
    <w:p>
      <w:pPr>
        <w:spacing w:after="80"/>
      </w:pPr>
      <w:r>
        <w:rPr>
          <w:b w:val="0"/>
          <w:i w:val="0"/>
        </w:rPr>
        <w:t>Working: ____________________________________________</w:t>
      </w:r>
    </w:p>
    <w:p>
      <w:pPr>
        <w:spacing w:after="20"/>
      </w:pPr>
      <w:r>
        <w:rPr>
          <w:b w:val="0"/>
          <w:i w:val="0"/>
        </w:rPr>
        <w:t>3.  Red 4, blue 6, green 3. How many more are blue than green?</w:t>
      </w:r>
    </w:p>
    <w:p>
      <w:pPr>
        <w:spacing w:after="80"/>
      </w:pPr>
      <w:r>
        <w:rPr>
          <w:b w:val="0"/>
          <w:i w:val="0"/>
        </w:rPr>
        <w:t>Working: ____________________________________________</w:t>
      </w:r>
    </w:p>
    <w:p>
      <w:pPr>
        <w:spacing w:after="20"/>
      </w:pPr>
      <w:r>
        <w:rPr>
          <w:b w:val="0"/>
          <w:i w:val="0"/>
        </w:rPr>
        <w:t>4.  I think of a number. I add 4. I get 9. What is it?</w:t>
      </w:r>
    </w:p>
    <w:p>
      <w:pPr>
        <w:spacing w:after="80"/>
      </w:pPr>
      <w:r>
        <w:rPr>
          <w:b w:val="0"/>
          <w:i w:val="0"/>
        </w:rPr>
        <w:t>Working: ____________________________________________</w:t>
      </w:r>
    </w:p>
    <w:p>
      <w:pPr>
        <w:spacing w:after="40"/>
      </w:pPr>
      <w:r>
        <w:rPr>
          <w:b/>
          <w:i w:val="0"/>
        </w:rPr>
        <w:t>Think Harder</w:t>
      </w:r>
    </w:p>
    <w:p>
      <w:pPr>
        <w:spacing w:after="20"/>
      </w:pPr>
      <w:r>
        <w:rPr>
          <w:b w:val="0"/>
          <w:i w:val="0"/>
        </w:rPr>
        <w:t>5.  A pattern starts at 5 and adds 3 each time. What is the 10th number?</w:t>
      </w:r>
    </w:p>
    <w:p>
      <w:pPr>
        <w:spacing w:after="80"/>
      </w:pPr>
      <w:r>
        <w:rPr>
          <w:b w:val="0"/>
          <w:i w:val="0"/>
        </w:rPr>
        <w:t>Working: ____________________________________________</w:t>
      </w:r>
    </w:p>
    <w:p>
      <w:pPr>
        <w:spacing w:after="20"/>
      </w:pPr>
      <w:r>
        <w:rPr>
          <w:b w:val="0"/>
          <w:i w:val="0"/>
        </w:rPr>
        <w:t>6.  Ali has 12 stickers. He gives 5 to Mei and then gets 3 more. How many does he have now?</w:t>
      </w:r>
    </w:p>
    <w:p>
      <w:pPr>
        <w:spacing w:after="80"/>
      </w:pPr>
      <w:r>
        <w:rPr>
          <w:b w:val="0"/>
          <w:i w:val="0"/>
        </w:rPr>
        <w:t>Working: ____________________________________________</w:t>
      </w:r>
    </w:p>
    <w:p>
      <w:pPr>
        <w:spacing w:after="20"/>
      </w:pPr>
      <w:r>
        <w:rPr>
          <w:b w:val="0"/>
          <w:i w:val="0"/>
        </w:rPr>
        <w:t>7.  Which three coins from 5¢, 10¢, 20¢ and 50¢ make 45¢?</w:t>
      </w:r>
    </w:p>
    <w:p>
      <w:pPr>
        <w:spacing w:after="80"/>
      </w:pPr>
      <w:r>
        <w:rPr>
          <w:b w:val="0"/>
          <w:i w:val="0"/>
        </w:rPr>
        <w:t>Working: ____________________________________________</w:t>
      </w:r>
    </w:p>
    <w:p>
      <w:pPr>
        <w:spacing w:after="40"/>
      </w:pPr>
      <w:r>
        <w:rPr>
          <w:b/>
          <w:i w:val="0"/>
        </w:rPr>
        <w:t>Challenge</w:t>
      </w:r>
    </w:p>
    <w:p>
      <w:pPr>
        <w:spacing w:after="20"/>
      </w:pPr>
      <w:r>
        <w:rPr>
          <w:b w:val="0"/>
          <w:i w:val="0"/>
        </w:rPr>
        <w:t>8.  Two numbers add to 12 and differ by 2. What are they?</w:t>
      </w:r>
    </w:p>
    <w:p>
      <w:pPr>
        <w:spacing w:after="80"/>
      </w:pPr>
      <w:r>
        <w:rPr>
          <w:b w:val="0"/>
          <w:i w:val="0"/>
        </w:rPr>
        <w:t>Working: ____________________________________________</w:t>
      </w:r>
    </w:p>
    <w:p>
      <w:pPr>
        <w:spacing w:after="20"/>
      </w:pPr>
      <w:r>
        <w:rPr>
          <w:b w:val="0"/>
          <w:i w:val="0"/>
        </w:rPr>
        <w:t>9.  1 triangle uses 3 sticks, 2 triangles use 5 sticks. How many sticks for 9 triangles? How many triangles with 25 sticks?</w:t>
      </w:r>
    </w:p>
    <w:p>
      <w:pPr>
        <w:spacing w:after="80"/>
      </w:pPr>
      <w:r>
        <w:rPr>
          <w:b w:val="0"/>
          <w:i w:val="0"/>
        </w:rPr>
        <w:t>Working: ____________________________________________</w:t>
      </w:r>
    </w:p>
    <w:p>
      <w:r>
        <w:rPr>
          <w:b w:val="0"/>
          <w:i/>
        </w:rPr>
        <w:t>Explain why: How do you know your answer is right?</w:t>
      </w:r>
    </w:p>
    <w:p>
      <w:pPr>
        <w:pStyle w:val="Heading1"/>
        <w:pageBreakBefore/>
      </w:pPr>
      <w:r>
        <w:rPr>
          <w:rFonts w:ascii="Calibri" w:hAnsi="Calibri"/>
          <w:color w:val="1B2A49"/>
        </w:rPr>
        <w:t>Answers (look after your child has tried)</w:t>
      </w:r>
    </w:p>
    <w:p>
      <w:pPr>
        <w:pStyle w:val="Heading2"/>
        <w:pageBreakBefore w:val="0"/>
      </w:pPr>
      <w:r>
        <w:rPr>
          <w:rFonts w:ascii="Calibri" w:hAnsi="Calibri"/>
          <w:color w:val="1B2A49"/>
        </w:rPr>
        <w:t>Lesson 1: Number Patterns</w:t>
      </w:r>
    </w:p>
    <w:p>
      <w:pPr>
        <w:spacing w:after="20"/>
      </w:pPr>
      <w:r>
        <w:rPr>
          <w:b/>
        </w:rPr>
        <w:t xml:space="preserve">1.  </w:t>
      </w:r>
      <w:r>
        <w:t>16, 19. Add 3.</w:t>
      </w:r>
    </w:p>
    <w:p>
      <w:pPr>
        <w:spacing w:after="20"/>
      </w:pPr>
      <w:r>
        <w:rPr>
          <w:b/>
        </w:rPr>
        <w:t xml:space="preserve">2.  </w:t>
      </w:r>
      <w:r>
        <w:t>25, 30. Add 5.</w:t>
      </w:r>
    </w:p>
    <w:p>
      <w:pPr>
        <w:spacing w:after="20"/>
      </w:pPr>
      <w:r>
        <w:rPr>
          <w:b/>
        </w:rPr>
        <w:t xml:space="preserve">3.  </w:t>
      </w:r>
      <w:r>
        <w:t>17, 21. Add 4.</w:t>
      </w:r>
    </w:p>
    <w:p>
      <w:pPr>
        <w:spacing w:after="20"/>
      </w:pPr>
      <w:r>
        <w:rPr>
          <w:b/>
        </w:rPr>
        <w:t xml:space="preserve">4.  </w:t>
      </w:r>
      <w:r>
        <w:t>30, 25. Take away 5.</w:t>
      </w:r>
    </w:p>
    <w:p>
      <w:pPr>
        <w:spacing w:after="20"/>
      </w:pPr>
      <w:r>
        <w:rPr>
          <w:b/>
        </w:rPr>
        <w:t xml:space="preserve">5.  </w:t>
      </w:r>
      <w:r>
        <w:t>13 and 23. Add 5.</w:t>
      </w:r>
    </w:p>
    <w:p>
      <w:pPr>
        <w:spacing w:after="20"/>
      </w:pPr>
      <w:r>
        <w:rPr>
          <w:b/>
        </w:rPr>
        <w:t xml:space="preserve">6.  </w:t>
      </w:r>
      <w:r>
        <w:t>34 and 22. Take away 6.</w:t>
      </w:r>
    </w:p>
    <w:p>
      <w:pPr>
        <w:spacing w:after="20"/>
      </w:pPr>
      <w:r>
        <w:rPr>
          <w:b/>
        </w:rPr>
        <w:t xml:space="preserve">7.  </w:t>
      </w:r>
      <w:r>
        <w:t>38</w:t>
      </w:r>
    </w:p>
    <w:p>
      <w:pPr>
        <w:spacing w:after="20"/>
      </w:pPr>
      <w:r>
        <w:rPr>
          <w:b/>
        </w:rPr>
        <w:t xml:space="preserve">8.  </w:t>
      </w:r>
      <w:r>
        <w:t>12, 24 and 36.</w:t>
      </w:r>
    </w:p>
    <w:p>
      <w:pPr>
        <w:spacing w:after="20"/>
      </w:pPr>
      <w:r>
        <w:rPr>
          <w:b/>
        </w:rPr>
        <w:t xml:space="preserve">9.  </w:t>
      </w:r>
      <w:r>
        <w:t>15 and 30.</w:t>
      </w:r>
    </w:p>
    <w:p>
      <w:pPr>
        <w:pStyle w:val="Heading2"/>
        <w:pageBreakBefore w:val="0"/>
      </w:pPr>
      <w:r>
        <w:rPr>
          <w:rFonts w:ascii="Calibri" w:hAnsi="Calibri"/>
          <w:color w:val="1B2A49"/>
        </w:rPr>
        <w:t>Lesson 2: Number Bonds</w:t>
      </w:r>
    </w:p>
    <w:p>
      <w:pPr>
        <w:spacing w:after="20"/>
      </w:pPr>
      <w:r>
        <w:rPr>
          <w:b/>
        </w:rPr>
        <w:t xml:space="preserve">1.  </w:t>
      </w:r>
      <w:r>
        <w:t>7</w:t>
      </w:r>
    </w:p>
    <w:p>
      <w:pPr>
        <w:spacing w:after="20"/>
      </w:pPr>
      <w:r>
        <w:rPr>
          <w:b/>
        </w:rPr>
        <w:t xml:space="preserve">2.  </w:t>
      </w:r>
      <w:r>
        <w:t>2</w:t>
      </w:r>
    </w:p>
    <w:p>
      <w:pPr>
        <w:spacing w:after="20"/>
      </w:pPr>
      <w:r>
        <w:rPr>
          <w:b/>
        </w:rPr>
        <w:t xml:space="preserve">3.  </w:t>
      </w:r>
      <w:r>
        <w:t>4</w:t>
      </w:r>
    </w:p>
    <w:p>
      <w:pPr>
        <w:spacing w:after="20"/>
      </w:pPr>
      <w:r>
        <w:rPr>
          <w:b/>
        </w:rPr>
        <w:t xml:space="preserve">4.  </w:t>
      </w:r>
      <w:r>
        <w:t>15</w:t>
      </w:r>
    </w:p>
    <w:p>
      <w:pPr>
        <w:spacing w:after="20"/>
      </w:pPr>
      <w:r>
        <w:rPr>
          <w:b/>
        </w:rPr>
        <w:t xml:space="preserve">5.  </w:t>
      </w:r>
      <w:r>
        <w:t>3</w:t>
      </w:r>
    </w:p>
    <w:p>
      <w:pPr>
        <w:spacing w:after="20"/>
      </w:pPr>
      <w:r>
        <w:rPr>
          <w:b/>
        </w:rPr>
        <w:t xml:space="preserve">6.  </w:t>
      </w:r>
      <w:r>
        <w:t>3</w:t>
      </w:r>
    </w:p>
    <w:p>
      <w:pPr>
        <w:spacing w:after="20"/>
      </w:pPr>
      <w:r>
        <w:rPr>
          <w:b/>
        </w:rPr>
        <w:t xml:space="preserve">7.  </w:t>
      </w:r>
      <w:r>
        <w:t>5</w:t>
      </w:r>
    </w:p>
    <w:p>
      <w:pPr>
        <w:spacing w:after="20"/>
      </w:pPr>
      <w:r>
        <w:rPr>
          <w:b/>
        </w:rPr>
        <w:t xml:space="preserve">8.  </w:t>
      </w:r>
      <w:r>
        <w:t>Between 1 and 2: 6. Between 2 and 3: 4. Between 3 and 1: 5.</w:t>
      </w:r>
    </w:p>
    <w:p>
      <w:pPr>
        <w:spacing w:after="20"/>
      </w:pPr>
      <w:r>
        <w:rPr>
          <w:b/>
        </w:rPr>
        <w:t xml:space="preserve">9.  </w:t>
      </w:r>
      <w:r>
        <w:t>Each side adds to 12. Between 4 and 5: 3. Between 5 and 6: 1. Between 6 and 4: 2.</w:t>
      </w:r>
    </w:p>
    <w:p>
      <w:pPr>
        <w:pStyle w:val="Heading2"/>
        <w:pageBreakBefore w:val="0"/>
      </w:pPr>
      <w:r>
        <w:rPr>
          <w:rFonts w:ascii="Calibri" w:hAnsi="Calibri"/>
          <w:color w:val="1B2A49"/>
        </w:rPr>
        <w:t>Lesson 3: Picture Graphs</w:t>
      </w:r>
    </w:p>
    <w:p>
      <w:pPr>
        <w:spacing w:after="20"/>
      </w:pPr>
      <w:r>
        <w:rPr>
          <w:b/>
        </w:rPr>
        <w:t xml:space="preserve">1.  </w:t>
      </w:r>
      <w:r>
        <w:t>Orange</w:t>
      </w:r>
    </w:p>
    <w:p>
      <w:pPr>
        <w:spacing w:after="20"/>
      </w:pPr>
      <w:r>
        <w:rPr>
          <w:b/>
        </w:rPr>
        <w:t xml:space="preserve">2.  </w:t>
      </w:r>
      <w:r>
        <w:t>Grape</w:t>
      </w:r>
    </w:p>
    <w:p>
      <w:pPr>
        <w:spacing w:after="20"/>
      </w:pPr>
      <w:r>
        <w:rPr>
          <w:b/>
        </w:rPr>
        <w:t xml:space="preserve">3.  </w:t>
      </w:r>
      <w:r>
        <w:t>5 (9 − 4)</w:t>
      </w:r>
    </w:p>
    <w:p>
      <w:pPr>
        <w:spacing w:after="20"/>
      </w:pPr>
      <w:r>
        <w:rPr>
          <w:b/>
        </w:rPr>
        <w:t xml:space="preserve">4.  </w:t>
      </w:r>
      <w:r>
        <w:t>25 (7 + 5 + 9 + 4)</w:t>
      </w:r>
    </w:p>
    <w:p>
      <w:pPr>
        <w:spacing w:after="20"/>
      </w:pPr>
      <w:r>
        <w:rPr>
          <w:b/>
        </w:rPr>
        <w:t xml:space="preserve">5.  </w:t>
      </w:r>
      <w:r>
        <w:t>10</w:t>
      </w:r>
    </w:p>
    <w:p>
      <w:pPr>
        <w:spacing w:after="20"/>
      </w:pPr>
      <w:r>
        <w:rPr>
          <w:b/>
        </w:rPr>
        <w:t xml:space="preserve">6.  </w:t>
      </w:r>
      <w:r>
        <w:t>24 (12 pictures × 2)</w:t>
      </w:r>
    </w:p>
    <w:p>
      <w:pPr>
        <w:spacing w:after="20"/>
      </w:pPr>
      <w:r>
        <w:rPr>
          <w:b/>
        </w:rPr>
        <w:t xml:space="preserve">7.  </w:t>
      </w:r>
      <w:r>
        <w:t>4 (2 more pictures × 2)</w:t>
      </w:r>
    </w:p>
    <w:p>
      <w:pPr>
        <w:spacing w:after="20"/>
      </w:pPr>
      <w:r>
        <w:rPr>
          <w:b/>
        </w:rPr>
        <w:t xml:space="preserve">8.  </w:t>
      </w:r>
      <w:r>
        <w:t>6</w:t>
      </w:r>
    </w:p>
    <w:p>
      <w:pPr>
        <w:spacing w:after="20"/>
      </w:pPr>
      <w:r>
        <w:rPr>
          <w:b/>
        </w:rPr>
        <w:t xml:space="preserve">9.  </w:t>
      </w:r>
      <w:r>
        <w:t>B wins with 9, which is 1 more than A.</w:t>
      </w:r>
    </w:p>
    <w:p>
      <w:pPr>
        <w:pStyle w:val="Heading2"/>
        <w:pageBreakBefore w:val="0"/>
      </w:pPr>
      <w:r>
        <w:rPr>
          <w:rFonts w:ascii="Calibri" w:hAnsi="Calibri"/>
          <w:color w:val="1B2A49"/>
        </w:rPr>
        <w:t>Lesson 4: Repeating and Growing Patterns</w:t>
      </w:r>
    </w:p>
    <w:p>
      <w:pPr>
        <w:spacing w:after="20"/>
      </w:pPr>
      <w:r>
        <w:rPr>
          <w:b/>
        </w:rPr>
        <w:t xml:space="preserve">1.  </w:t>
      </w:r>
      <w:r>
        <w:t>circle</w:t>
      </w:r>
    </w:p>
    <w:p>
      <w:pPr>
        <w:spacing w:after="20"/>
      </w:pPr>
      <w:r>
        <w:rPr>
          <w:b/>
        </w:rPr>
        <w:t xml:space="preserve">2.  </w:t>
      </w:r>
      <w:r>
        <w:t>star</w:t>
      </w:r>
    </w:p>
    <w:p>
      <w:pPr>
        <w:spacing w:after="20"/>
      </w:pPr>
      <w:r>
        <w:rPr>
          <w:b/>
        </w:rPr>
        <w:t xml:space="preserve">3.  </w:t>
      </w:r>
      <w:r>
        <w:t>red</w:t>
      </w:r>
    </w:p>
    <w:p>
      <w:pPr>
        <w:spacing w:after="20"/>
      </w:pPr>
      <w:r>
        <w:rPr>
          <w:b/>
        </w:rPr>
        <w:t xml:space="preserve">4.  </w:t>
      </w:r>
      <w:r>
        <w:t>C</w:t>
      </w:r>
    </w:p>
    <w:p>
      <w:pPr>
        <w:spacing w:after="20"/>
      </w:pPr>
      <w:r>
        <w:rPr>
          <w:b/>
        </w:rPr>
        <w:t xml:space="preserve">5.  </w:t>
      </w:r>
      <w:r>
        <w:t>triangle</w:t>
      </w:r>
    </w:p>
    <w:p>
      <w:pPr>
        <w:spacing w:after="20"/>
      </w:pPr>
      <w:r>
        <w:rPr>
          <w:b/>
        </w:rPr>
        <w:t xml:space="preserve">6.  </w:t>
      </w:r>
      <w:r>
        <w:t>10 (5 groups of 4, with 2 triangles in each group)</w:t>
      </w:r>
    </w:p>
    <w:p>
      <w:pPr>
        <w:spacing w:after="20"/>
      </w:pPr>
      <w:r>
        <w:rPr>
          <w:b/>
        </w:rPr>
        <w:t xml:space="preserve">7.  </w:t>
      </w:r>
      <w:r>
        <w:t>4, 8, 12, 16, 20</w:t>
      </w:r>
    </w:p>
    <w:p>
      <w:pPr>
        <w:spacing w:after="20"/>
      </w:pPr>
      <w:r>
        <w:rPr>
          <w:b/>
        </w:rPr>
        <w:t xml:space="preserve">8.  </w:t>
      </w:r>
      <w:r>
        <w:t>25 (4 + 3 × 7)</w:t>
      </w:r>
    </w:p>
    <w:p>
      <w:pPr>
        <w:spacing w:after="20"/>
      </w:pPr>
      <w:r>
        <w:rPr>
          <w:b/>
        </w:rPr>
        <w:t xml:space="preserve">9.  </w:t>
      </w:r>
      <w:r>
        <w:t>7 (22 − 1 = 21, 21 ÷ 3 = 7)</w:t>
      </w:r>
    </w:p>
    <w:p>
      <w:pPr>
        <w:pStyle w:val="Heading2"/>
        <w:pageBreakBefore w:val="0"/>
      </w:pPr>
      <w:r>
        <w:rPr>
          <w:rFonts w:ascii="Calibri" w:hAnsi="Calibri"/>
          <w:color w:val="1B2A49"/>
        </w:rPr>
        <w:t>Lesson 5: Working Backwards</w:t>
      </w:r>
    </w:p>
    <w:p>
      <w:pPr>
        <w:spacing w:after="20"/>
      </w:pPr>
      <w:r>
        <w:rPr>
          <w:b/>
        </w:rPr>
        <w:t xml:space="preserve">1.  </w:t>
      </w:r>
      <w:r>
        <w:t>5</w:t>
      </w:r>
    </w:p>
    <w:p>
      <w:pPr>
        <w:spacing w:after="20"/>
      </w:pPr>
      <w:r>
        <w:rPr>
          <w:b/>
        </w:rPr>
        <w:t xml:space="preserve">2.  </w:t>
      </w:r>
      <w:r>
        <w:t>8</w:t>
      </w:r>
    </w:p>
    <w:p>
      <w:pPr>
        <w:spacing w:after="20"/>
      </w:pPr>
      <w:r>
        <w:rPr>
          <w:b/>
        </w:rPr>
        <w:t xml:space="preserve">3.  </w:t>
      </w:r>
      <w:r>
        <w:t>7</w:t>
      </w:r>
    </w:p>
    <w:p>
      <w:pPr>
        <w:spacing w:after="20"/>
      </w:pPr>
      <w:r>
        <w:rPr>
          <w:b/>
        </w:rPr>
        <w:t xml:space="preserve">4.  </w:t>
      </w:r>
      <w:r>
        <w:t>8</w:t>
      </w:r>
    </w:p>
    <w:p>
      <w:pPr>
        <w:spacing w:after="20"/>
      </w:pPr>
      <w:r>
        <w:rPr>
          <w:b/>
        </w:rPr>
        <w:t xml:space="preserve">5.  </w:t>
      </w:r>
      <w:r>
        <w:t>7</w:t>
      </w:r>
    </w:p>
    <w:p>
      <w:pPr>
        <w:spacing w:after="20"/>
      </w:pPr>
      <w:r>
        <w:rPr>
          <w:b/>
        </w:rPr>
        <w:t xml:space="preserve">6.  </w:t>
      </w:r>
      <w:r>
        <w:t>6</w:t>
      </w:r>
    </w:p>
    <w:p>
      <w:pPr>
        <w:spacing w:after="20"/>
      </w:pPr>
      <w:r>
        <w:rPr>
          <w:b/>
        </w:rPr>
        <w:t xml:space="preserve">7.  </w:t>
      </w:r>
      <w:r>
        <w:t>11</w:t>
      </w:r>
    </w:p>
    <w:p>
      <w:pPr>
        <w:spacing w:after="20"/>
      </w:pPr>
      <w:r>
        <w:rPr>
          <w:b/>
        </w:rPr>
        <w:t xml:space="preserve">8.  </w:t>
      </w:r>
      <w:r>
        <w:t>10 (17 − 5 + 4 − 6)</w:t>
      </w:r>
    </w:p>
    <w:p>
      <w:pPr>
        <w:spacing w:after="20"/>
      </w:pPr>
      <w:r>
        <w:rPr>
          <w:b/>
        </w:rPr>
        <w:t xml:space="preserve">9.  </w:t>
      </w:r>
      <w:r>
        <w:t>13 (the same as adding 7)</w:t>
      </w:r>
    </w:p>
    <w:p>
      <w:pPr>
        <w:pStyle w:val="Heading2"/>
        <w:pageBreakBefore w:val="0"/>
      </w:pPr>
      <w:r>
        <w:rPr>
          <w:rFonts w:ascii="Calibri" w:hAnsi="Calibri"/>
          <w:color w:val="1B2A49"/>
        </w:rPr>
        <w:t>Lesson 6: Money</w:t>
      </w:r>
    </w:p>
    <w:p>
      <w:pPr>
        <w:spacing w:after="20"/>
      </w:pPr>
      <w:r>
        <w:rPr>
          <w:b/>
        </w:rPr>
        <w:t xml:space="preserve">1.  </w:t>
      </w:r>
      <w:r>
        <w:t>5¢ + 10¢</w:t>
      </w:r>
    </w:p>
    <w:p>
      <w:pPr>
        <w:spacing w:after="20"/>
      </w:pPr>
      <w:r>
        <w:rPr>
          <w:b/>
        </w:rPr>
        <w:t xml:space="preserve">2.  </w:t>
      </w:r>
      <w:r>
        <w:t>5¢ + 20¢</w:t>
      </w:r>
    </w:p>
    <w:p>
      <w:pPr>
        <w:spacing w:after="20"/>
      </w:pPr>
      <w:r>
        <w:rPr>
          <w:b/>
        </w:rPr>
        <w:t xml:space="preserve">3.  </w:t>
      </w:r>
      <w:r>
        <w:t>10¢ + 20¢</w:t>
      </w:r>
    </w:p>
    <w:p>
      <w:pPr>
        <w:spacing w:after="20"/>
      </w:pPr>
      <w:r>
        <w:rPr>
          <w:b/>
        </w:rPr>
        <w:t xml:space="preserve">4.  </w:t>
      </w:r>
      <w:r>
        <w:t>20¢ + 20¢</w:t>
      </w:r>
    </w:p>
    <w:p>
      <w:pPr>
        <w:spacing w:after="20"/>
      </w:pPr>
      <w:r>
        <w:rPr>
          <w:b/>
        </w:rPr>
        <w:t xml:space="preserve">5.  </w:t>
      </w:r>
      <w:r>
        <w:t>4 ways. (20+5; 10+10+5; 10+5+5+5; 5×5)</w:t>
      </w:r>
    </w:p>
    <w:p>
      <w:pPr>
        <w:spacing w:after="20"/>
      </w:pPr>
      <w:r>
        <w:rPr>
          <w:b/>
        </w:rPr>
        <w:t xml:space="preserve">6.  </w:t>
      </w:r>
      <w:r>
        <w:t>6 ways.</w:t>
      </w:r>
    </w:p>
    <w:p>
      <w:pPr>
        <w:spacing w:after="20"/>
      </w:pPr>
      <w:r>
        <w:rPr>
          <w:b/>
        </w:rPr>
        <w:t xml:space="preserve">7.  </w:t>
      </w:r>
      <w:r>
        <w:t>3 ways. (10+10; 10+5+5; 5×4)</w:t>
      </w:r>
    </w:p>
    <w:p>
      <w:pPr>
        <w:spacing w:after="20"/>
      </w:pPr>
      <w:r>
        <w:rPr>
          <w:b/>
        </w:rPr>
        <w:t xml:space="preserve">8.  </w:t>
      </w:r>
      <w:r>
        <w:t>1 way: 20¢ + 10¢ + 5¢</w:t>
      </w:r>
    </w:p>
    <w:p>
      <w:pPr>
        <w:spacing w:after="20"/>
      </w:pPr>
      <w:r>
        <w:rPr>
          <w:b/>
        </w:rPr>
        <w:t xml:space="preserve">9.  </w:t>
      </w:r>
      <w:r>
        <w:t>2 ways: 20¢ + 10¢ + 5¢ + 5¢; 10¢ + 10¢ + 10¢ + 10¢</w:t>
      </w:r>
    </w:p>
    <w:p>
      <w:pPr>
        <w:pStyle w:val="Heading2"/>
        <w:pageBreakBefore w:val="0"/>
      </w:pPr>
      <w:r>
        <w:rPr>
          <w:rFonts w:ascii="Calibri" w:hAnsi="Calibri"/>
          <w:color w:val="1B2A49"/>
        </w:rPr>
        <w:t>Lesson 7: 2D Shapes</w:t>
      </w:r>
    </w:p>
    <w:p>
      <w:pPr>
        <w:spacing w:after="20"/>
      </w:pPr>
      <w:r>
        <w:rPr>
          <w:b/>
        </w:rPr>
        <w:t xml:space="preserve">1.  </w:t>
      </w:r>
      <w:r>
        <w:t>3 sides and 3 corners</w:t>
      </w:r>
    </w:p>
    <w:p>
      <w:pPr>
        <w:spacing w:after="20"/>
      </w:pPr>
      <w:r>
        <w:rPr>
          <w:b/>
        </w:rPr>
        <w:t xml:space="preserve">2.  </w:t>
      </w:r>
      <w:r>
        <w:t>4 sides and 4 corners</w:t>
      </w:r>
    </w:p>
    <w:p>
      <w:pPr>
        <w:spacing w:after="20"/>
      </w:pPr>
      <w:r>
        <w:rPr>
          <w:b/>
        </w:rPr>
        <w:t xml:space="preserve">3.  </w:t>
      </w:r>
      <w:r>
        <w:t>5 sides and 5 corners</w:t>
      </w:r>
    </w:p>
    <w:p>
      <w:pPr>
        <w:spacing w:after="20"/>
      </w:pPr>
      <w:r>
        <w:rPr>
          <w:b/>
        </w:rPr>
        <w:t xml:space="preserve">4.  </w:t>
      </w:r>
      <w:r>
        <w:t>6 sides and 6 corners</w:t>
      </w:r>
    </w:p>
    <w:p>
      <w:pPr>
        <w:spacing w:after="20"/>
      </w:pPr>
      <w:r>
        <w:rPr>
          <w:b/>
        </w:rPr>
        <w:t xml:space="preserve">5.  </w:t>
      </w:r>
      <w:r>
        <w:t>A square</w:t>
      </w:r>
    </w:p>
    <w:p>
      <w:pPr>
        <w:spacing w:after="20"/>
      </w:pPr>
      <w:r>
        <w:rPr>
          <w:b/>
        </w:rPr>
        <w:t xml:space="preserve">6.  </w:t>
      </w:r>
      <w:r>
        <w:t>9</w:t>
      </w:r>
    </w:p>
    <w:p>
      <w:pPr>
        <w:spacing w:after="20"/>
      </w:pPr>
      <w:r>
        <w:rPr>
          <w:b/>
        </w:rPr>
        <w:t xml:space="preserve">7.  </w:t>
      </w:r>
      <w:r>
        <w:t>20</w:t>
      </w:r>
    </w:p>
    <w:p>
      <w:pPr>
        <w:spacing w:after="20"/>
      </w:pPr>
      <w:r>
        <w:rPr>
          <w:b/>
        </w:rPr>
        <w:t xml:space="preserve">8.  </w:t>
      </w:r>
      <w:r>
        <w:t>8 (4 small and 4 made of two small ones)</w:t>
      </w:r>
    </w:p>
    <w:p>
      <w:pPr>
        <w:spacing w:after="20"/>
      </w:pPr>
      <w:r>
        <w:rPr>
          <w:b/>
        </w:rPr>
        <w:t xml:space="preserve">9.  </w:t>
      </w:r>
      <w:r>
        <w:t>3, 6 and 10 triangles.</w:t>
      </w:r>
    </w:p>
    <w:p>
      <w:pPr>
        <w:pStyle w:val="Heading2"/>
        <w:pageBreakBefore w:val="0"/>
      </w:pPr>
      <w:r>
        <w:rPr>
          <w:rFonts w:ascii="Calibri" w:hAnsi="Calibri"/>
          <w:color w:val="1B2A49"/>
        </w:rPr>
        <w:t>Lesson 8: Logic and Sorting</w:t>
      </w:r>
    </w:p>
    <w:p>
      <w:pPr>
        <w:spacing w:after="20"/>
      </w:pPr>
      <w:r>
        <w:rPr>
          <w:b/>
        </w:rPr>
        <w:t xml:space="preserve">1.  </w:t>
      </w:r>
      <w:r>
        <w:t>Ali is tallest; Mei is shortest.</w:t>
      </w:r>
    </w:p>
    <w:p>
      <w:pPr>
        <w:spacing w:after="20"/>
      </w:pPr>
      <w:r>
        <w:rPr>
          <w:b/>
        </w:rPr>
        <w:t xml:space="preserve">2.  </w:t>
      </w:r>
      <w:r>
        <w:t>The mouse</w:t>
      </w:r>
    </w:p>
    <w:p>
      <w:pPr>
        <w:spacing w:after="20"/>
      </w:pPr>
      <w:r>
        <w:rPr>
          <w:b/>
        </w:rPr>
        <w:t xml:space="preserve">3.  </w:t>
      </w:r>
      <w:r>
        <w:t>Red</w:t>
      </w:r>
    </w:p>
    <w:p>
      <w:pPr>
        <w:spacing w:after="20"/>
      </w:pPr>
      <w:r>
        <w:rPr>
          <w:b/>
        </w:rPr>
        <w:t xml:space="preserve">4.  </w:t>
      </w:r>
      <w:r>
        <w:t>9. It is the only odd number.</w:t>
      </w:r>
    </w:p>
    <w:p>
      <w:pPr>
        <w:spacing w:after="20"/>
      </w:pPr>
      <w:r>
        <w:rPr>
          <w:b/>
        </w:rPr>
        <w:t xml:space="preserve">5.  </w:t>
      </w:r>
      <w:r>
        <w:t>Tia (order: Mei, Sam, Tia, Raj).</w:t>
      </w:r>
    </w:p>
    <w:p>
      <w:pPr>
        <w:spacing w:after="20"/>
      </w:pPr>
      <w:r>
        <w:rPr>
          <w:b/>
        </w:rPr>
        <w:t xml:space="preserve">6.  </w:t>
      </w:r>
      <w:r>
        <w:t>Sam: water. Tia: juice. Raj: milk.</w:t>
      </w:r>
    </w:p>
    <w:p>
      <w:pPr>
        <w:spacing w:after="20"/>
      </w:pPr>
      <w:r>
        <w:rPr>
          <w:b/>
        </w:rPr>
        <w:t xml:space="preserve">7.  </w:t>
      </w:r>
      <w:r>
        <w:t>Multiples of 2: 2, 4, 6, 8, 10, 12. Multiples of 3: 3, 6, 9, 12. Both: 6 and 12.</w:t>
      </w:r>
    </w:p>
    <w:p>
      <w:pPr>
        <w:spacing w:after="20"/>
      </w:pPr>
      <w:r>
        <w:rPr>
          <w:b/>
        </w:rPr>
        <w:t xml:space="preserve">8.  </w:t>
      </w:r>
      <w:r>
        <w:t>Ben, Ali, Mei, Sam.</w:t>
      </w:r>
    </w:p>
    <w:p>
      <w:pPr>
        <w:spacing w:after="20"/>
      </w:pPr>
      <w:r>
        <w:rPr>
          <w:b/>
        </w:rPr>
        <w:t xml:space="preserve">9.  </w:t>
      </w:r>
      <w:r>
        <w:t>Pick from the box labelled “Mixed”. Its label is wrong, so it holds only one kind of fruit. If you take out an apple, that box is Apples. The box labelled “Oranges” cannot be oranges, and apples are taken, so it is Mixed. The box labelled “Apples” must be Oranges.</w:t>
      </w:r>
    </w:p>
    <w:p>
      <w:pPr>
        <w:pStyle w:val="Heading2"/>
        <w:pageBreakBefore w:val="0"/>
      </w:pPr>
      <w:r>
        <w:rPr>
          <w:rFonts w:ascii="Calibri" w:hAnsi="Calibri"/>
          <w:color w:val="1B2A49"/>
        </w:rPr>
        <w:t>Lesson 9: Length</w:t>
      </w:r>
    </w:p>
    <w:p>
      <w:pPr>
        <w:spacing w:after="20"/>
      </w:pPr>
      <w:r>
        <w:rPr>
          <w:b/>
        </w:rPr>
        <w:t xml:space="preserve">1.  </w:t>
      </w:r>
      <w:r>
        <w:t>3</w:t>
      </w:r>
    </w:p>
    <w:p>
      <w:pPr>
        <w:spacing w:after="20"/>
      </w:pPr>
      <w:r>
        <w:rPr>
          <w:b/>
        </w:rPr>
        <w:t xml:space="preserve">2.  </w:t>
      </w:r>
      <w:r>
        <w:t>7 cubes</w:t>
      </w:r>
    </w:p>
    <w:p>
      <w:pPr>
        <w:spacing w:after="20"/>
      </w:pPr>
      <w:r>
        <w:rPr>
          <w:b/>
        </w:rPr>
        <w:t xml:space="preserve">3.  </w:t>
      </w:r>
      <w:r>
        <w:t>Ali’s, by 3 cubes.</w:t>
      </w:r>
    </w:p>
    <w:p>
      <w:pPr>
        <w:spacing w:after="20"/>
      </w:pPr>
      <w:r>
        <w:rPr>
          <w:b/>
        </w:rPr>
        <w:t xml:space="preserve">4.  </w:t>
      </w:r>
      <w:r>
        <w:t>We cannot tell. The units are different sizes.</w:t>
      </w:r>
    </w:p>
    <w:p>
      <w:pPr>
        <w:spacing w:after="20"/>
      </w:pPr>
      <w:r>
        <w:rPr>
          <w:b/>
        </w:rPr>
        <w:t xml:space="preserve">5.  </w:t>
      </w:r>
      <w:r>
        <w:t>4 clips</w:t>
      </w:r>
    </w:p>
    <w:p>
      <w:pPr>
        <w:spacing w:after="20"/>
      </w:pPr>
      <w:r>
        <w:rPr>
          <w:b/>
        </w:rPr>
        <w:t xml:space="preserve">6.  </w:t>
      </w:r>
      <w:r>
        <w:t>15 cubes</w:t>
      </w:r>
    </w:p>
    <w:p>
      <w:pPr>
        <w:spacing w:after="20"/>
      </w:pPr>
      <w:r>
        <w:rPr>
          <w:b/>
        </w:rPr>
        <w:t xml:space="preserve">7.  </w:t>
      </w:r>
      <w:r>
        <w:t>Ali’s. A bigger span needs fewer spans to cover the same desk.</w:t>
      </w:r>
    </w:p>
    <w:p>
      <w:pPr>
        <w:spacing w:after="20"/>
      </w:pPr>
      <w:r>
        <w:rPr>
          <w:b/>
        </w:rPr>
        <w:t xml:space="preserve">8.  </w:t>
      </w:r>
      <w:r>
        <w:t>5 pieces and 4 cuts.</w:t>
      </w:r>
    </w:p>
    <w:p>
      <w:pPr>
        <w:spacing w:after="20"/>
      </w:pPr>
      <w:r>
        <w:rPr>
          <w:b/>
        </w:rPr>
        <w:t xml:space="preserve">9.  </w:t>
      </w:r>
      <w:r>
        <w:t>20 cubes (18 + 2)</w:t>
      </w:r>
    </w:p>
    <w:p>
      <w:pPr>
        <w:pStyle w:val="Heading2"/>
        <w:pageBreakBefore w:val="0"/>
      </w:pPr>
      <w:r>
        <w:rPr>
          <w:rFonts w:ascii="Calibri" w:hAnsi="Calibri"/>
          <w:color w:val="1B2A49"/>
        </w:rPr>
        <w:t>Lesson 10: Mixed Puzzles</w:t>
      </w:r>
    </w:p>
    <w:p>
      <w:pPr>
        <w:spacing w:after="20"/>
      </w:pPr>
      <w:r>
        <w:rPr>
          <w:b/>
        </w:rPr>
        <w:t xml:space="preserve">1.  </w:t>
      </w:r>
      <w:r>
        <w:t>12, 15</w:t>
      </w:r>
    </w:p>
    <w:p>
      <w:pPr>
        <w:spacing w:after="20"/>
      </w:pPr>
      <w:r>
        <w:rPr>
          <w:b/>
        </w:rPr>
        <w:t xml:space="preserve">2.  </w:t>
      </w:r>
      <w:r>
        <w:t>6 and 8</w:t>
      </w:r>
    </w:p>
    <w:p>
      <w:pPr>
        <w:spacing w:after="20"/>
      </w:pPr>
      <w:r>
        <w:rPr>
          <w:b/>
        </w:rPr>
        <w:t xml:space="preserve">3.  </w:t>
      </w:r>
      <w:r>
        <w:t>3</w:t>
      </w:r>
    </w:p>
    <w:p>
      <w:pPr>
        <w:spacing w:after="20"/>
      </w:pPr>
      <w:r>
        <w:rPr>
          <w:b/>
        </w:rPr>
        <w:t xml:space="preserve">4.  </w:t>
      </w:r>
      <w:r>
        <w:t>5</w:t>
      </w:r>
    </w:p>
    <w:p>
      <w:pPr>
        <w:spacing w:after="20"/>
      </w:pPr>
      <w:r>
        <w:rPr>
          <w:b/>
        </w:rPr>
        <w:t xml:space="preserve">5.  </w:t>
      </w:r>
      <w:r>
        <w:t>32</w:t>
      </w:r>
    </w:p>
    <w:p>
      <w:pPr>
        <w:spacing w:after="20"/>
      </w:pPr>
      <w:r>
        <w:rPr>
          <w:b/>
        </w:rPr>
        <w:t xml:space="preserve">6.  </w:t>
      </w:r>
      <w:r>
        <w:t>10</w:t>
      </w:r>
    </w:p>
    <w:p>
      <w:pPr>
        <w:spacing w:after="20"/>
      </w:pPr>
      <w:r>
        <w:rPr>
          <w:b/>
        </w:rPr>
        <w:t xml:space="preserve">7.  </w:t>
      </w:r>
      <w:r>
        <w:t>20¢ + 20¢ + 5¢</w:t>
      </w:r>
    </w:p>
    <w:p>
      <w:pPr>
        <w:spacing w:after="20"/>
      </w:pPr>
      <w:r>
        <w:rPr>
          <w:b/>
        </w:rPr>
        <w:t xml:space="preserve">8.  </w:t>
      </w:r>
      <w:r>
        <w:t>5 and 7</w:t>
      </w:r>
    </w:p>
    <w:p>
      <w:pPr>
        <w:spacing w:after="20"/>
      </w:pPr>
      <w:r>
        <w:rPr>
          <w:b/>
        </w:rPr>
        <w:t xml:space="preserve">9.  </w:t>
      </w:r>
      <w:r>
        <w:t>19 sticks for 9; 12 triangles for 25 sticks.</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Calibri" w:hAnsi="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