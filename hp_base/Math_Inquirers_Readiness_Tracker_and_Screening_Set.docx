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2A49"/>
        </w:rPr>
        <w:t>Math Inquirers: Readiness Tracker</w:t>
      </w:r>
    </w:p>
    <w:p>
      <w:r>
        <w:rPr>
          <w:b w:val="0"/>
          <w:i w:val="0"/>
        </w:rPr>
        <w:t>Who is ready to go further? We look at how a child thinks, not only the score. Tick after each lesson (30 seconds per child).</w:t>
      </w:r>
    </w:p>
    <w:p>
      <w:pPr>
        <w:pStyle w:val="Heading1"/>
      </w:pPr>
      <w:r>
        <w:rPr>
          <w:rFonts w:ascii="Calibri" w:hAnsi="Calibri"/>
          <w:color w:val="1B2A49"/>
        </w:rPr>
        <w:t>The four signs</w:t>
      </w:r>
    </w:p>
    <w:tbl>
      <w:tblPr>
        <w:tblStyle w:val="TableGrid"/>
        <w:tblW w:type="auto" w:w="0"/>
        <w:tblLayout w:type="fixed"/>
        <w:tblLook w:firstColumn="1" w:firstRow="1" w:lastColumn="0" w:lastRow="0" w:noHBand="0" w:noVBand="1" w:val="04A0"/>
      </w:tblPr>
      <w:tblGrid>
        <w:gridCol w:w="1134"/>
        <w:gridCol w:w="3969"/>
        <w:gridCol w:w="7937"/>
      </w:tblGrid>
      <w:tr>
        <w:tc>
          <w:tcPr>
            <w:tcW w:type="dxa" w:w="1134"/>
            <w:shd w:val="clear" w:fill="FFC93C"/>
          </w:tcPr>
          <w:p>
            <w:r>
              <w:rPr>
                <w:sz w:val="20"/>
              </w:rPr>
            </w:r>
            <w:r>
              <w:rPr>
                <w:b/>
                <w:sz w:val="20"/>
              </w:rPr>
              <w:t>Code</w:t>
            </w:r>
          </w:p>
        </w:tc>
        <w:tc>
          <w:tcPr>
            <w:tcW w:type="dxa" w:w="3969"/>
            <w:shd w:val="clear" w:fill="FFC93C"/>
          </w:tcPr>
          <w:p>
            <w:r>
              <w:rPr>
                <w:sz w:val="20"/>
              </w:rPr>
            </w:r>
            <w:r>
              <w:rPr>
                <w:b/>
                <w:sz w:val="20"/>
              </w:rPr>
              <w:t>Sign</w:t>
            </w:r>
          </w:p>
        </w:tc>
        <w:tc>
          <w:tcPr>
            <w:tcW w:type="dxa" w:w="7937"/>
            <w:shd w:val="clear" w:fill="FFC93C"/>
          </w:tcPr>
          <w:p>
            <w:r>
              <w:rPr>
                <w:sz w:val="20"/>
              </w:rPr>
            </w:r>
            <w:r>
              <w:rPr>
                <w:b/>
                <w:sz w:val="20"/>
              </w:rPr>
              <w:t>What you see or hear</w:t>
            </w:r>
          </w:p>
        </w:tc>
      </w:tr>
      <w:tr>
        <w:tc>
          <w:tcPr>
            <w:tcW w:type="dxa" w:w="1134"/>
          </w:tcPr>
          <w:p>
            <w:r>
              <w:rPr>
                <w:sz w:val="20"/>
              </w:rPr>
            </w:r>
            <w:r>
              <w:rPr>
                <w:sz w:val="20"/>
              </w:rPr>
              <w:t>A</w:t>
            </w:r>
          </w:p>
        </w:tc>
        <w:tc>
          <w:tcPr>
            <w:tcW w:type="dxa" w:w="3969"/>
          </w:tcPr>
          <w:p>
            <w:r>
              <w:rPr>
                <w:sz w:val="20"/>
              </w:rPr>
            </w:r>
            <w:r>
              <w:rPr>
                <w:sz w:val="20"/>
              </w:rPr>
              <w:t>Solved a Challenge question alone</w:t>
            </w:r>
          </w:p>
        </w:tc>
        <w:tc>
          <w:tcPr>
            <w:tcW w:type="dxa" w:w="7937"/>
          </w:tcPr>
          <w:p>
            <w:r>
              <w:rPr>
                <w:sz w:val="20"/>
              </w:rPr>
            </w:r>
            <w:r>
              <w:rPr>
                <w:sz w:val="20"/>
              </w:rPr>
              <w:t>Got the answer without hints, and showed how (counters, drawing or words).</w:t>
            </w:r>
          </w:p>
        </w:tc>
      </w:tr>
      <w:tr>
        <w:tc>
          <w:tcPr>
            <w:tcW w:type="dxa" w:w="1134"/>
          </w:tcPr>
          <w:p>
            <w:r>
              <w:rPr>
                <w:sz w:val="20"/>
              </w:rPr>
            </w:r>
            <w:r>
              <w:rPr>
                <w:sz w:val="20"/>
              </w:rPr>
              <w:t>B</w:t>
            </w:r>
          </w:p>
        </w:tc>
        <w:tc>
          <w:tcPr>
            <w:tcW w:type="dxa" w:w="3969"/>
          </w:tcPr>
          <w:p>
            <w:r>
              <w:rPr>
                <w:sz w:val="20"/>
              </w:rPr>
            </w:r>
            <w:r>
              <w:rPr>
                <w:sz w:val="20"/>
              </w:rPr>
              <w:t>Found a second way</w:t>
            </w:r>
          </w:p>
        </w:tc>
        <w:tc>
          <w:tcPr>
            <w:tcW w:type="dxa" w:w="7937"/>
          </w:tcPr>
          <w:p>
            <w:r>
              <w:rPr>
                <w:sz w:val="20"/>
              </w:rPr>
            </w:r>
            <w:r>
              <w:rPr>
                <w:sz w:val="20"/>
              </w:rPr>
              <w:t>Used a different method or found another answer, and said how it is different.</w:t>
            </w:r>
          </w:p>
        </w:tc>
      </w:tr>
      <w:tr>
        <w:tc>
          <w:tcPr>
            <w:tcW w:type="dxa" w:w="1134"/>
          </w:tcPr>
          <w:p>
            <w:r>
              <w:rPr>
                <w:sz w:val="20"/>
              </w:rPr>
            </w:r>
            <w:r>
              <w:rPr>
                <w:sz w:val="20"/>
              </w:rPr>
              <w:t>C</w:t>
            </w:r>
          </w:p>
        </w:tc>
        <w:tc>
          <w:tcPr>
            <w:tcW w:type="dxa" w:w="3969"/>
          </w:tcPr>
          <w:p>
            <w:r>
              <w:rPr>
                <w:sz w:val="20"/>
              </w:rPr>
            </w:r>
            <w:r>
              <w:rPr>
                <w:sz w:val="20"/>
              </w:rPr>
              <w:t>Noticed a pattern and said why</w:t>
            </w:r>
          </w:p>
        </w:tc>
        <w:tc>
          <w:tcPr>
            <w:tcW w:type="dxa" w:w="7937"/>
          </w:tcPr>
          <w:p>
            <w:r>
              <w:rPr>
                <w:sz w:val="20"/>
              </w:rPr>
            </w:r>
            <w:r>
              <w:rPr>
                <w:sz w:val="20"/>
              </w:rPr>
              <w:t>Said 'it always goes up by 3 because…', not just 'it goes up'.</w:t>
            </w:r>
          </w:p>
        </w:tc>
      </w:tr>
      <w:tr>
        <w:tc>
          <w:tcPr>
            <w:tcW w:type="dxa" w:w="1134"/>
          </w:tcPr>
          <w:p>
            <w:r>
              <w:rPr>
                <w:sz w:val="20"/>
              </w:rPr>
            </w:r>
            <w:r>
              <w:rPr>
                <w:sz w:val="20"/>
              </w:rPr>
              <w:t>D</w:t>
            </w:r>
          </w:p>
        </w:tc>
        <w:tc>
          <w:tcPr>
            <w:tcW w:type="dxa" w:w="3969"/>
          </w:tcPr>
          <w:p>
            <w:r>
              <w:rPr>
                <w:sz w:val="20"/>
              </w:rPr>
            </w:r>
            <w:r>
              <w:rPr>
                <w:sz w:val="20"/>
              </w:rPr>
              <w:t>Stretched it to a new case</w:t>
            </w:r>
          </w:p>
        </w:tc>
        <w:tc>
          <w:tcPr>
            <w:tcW w:type="dxa" w:w="7937"/>
          </w:tcPr>
          <w:p>
            <w:r>
              <w:rPr>
                <w:sz w:val="20"/>
              </w:rPr>
            </w:r>
            <w:r>
              <w:rPr>
                <w:sz w:val="20"/>
              </w:rPr>
              <w:t>Said what would happen with a bigger number or a changed rule, and checked it.</w:t>
            </w:r>
          </w:p>
        </w:tc>
      </w:tr>
    </w:tbl>
    <w:p>
      <w:r>
        <w:rPr>
          <w:b w:val="0"/>
          <w:i w:val="0"/>
        </w:rPr>
      </w:r>
    </w:p>
    <w:p>
      <w:pPr>
        <w:pStyle w:val="Heading1"/>
      </w:pPr>
      <w:r>
        <w:rPr>
          <w:rFonts w:ascii="Calibri" w:hAnsi="Calibri"/>
          <w:color w:val="1B2A49"/>
        </w:rPr>
        <w:t>Lesson log: copy one page per lesson</w:t>
      </w:r>
    </w:p>
    <w:p>
      <w:r>
        <w:rPr>
          <w:b w:val="0"/>
          <w:i w:val="0"/>
        </w:rPr>
        <w:t>Lesson number: ______   Date: ____________   Tutor: ____________________</w:t>
      </w:r>
    </w:p>
    <w:tbl>
      <w:tblPr>
        <w:tblStyle w:val="TableGrid"/>
        <w:tblW w:type="auto" w:w="0"/>
        <w:tblLayout w:type="fixed"/>
        <w:tblLook w:firstColumn="1" w:firstRow="1" w:lastColumn="0" w:lastRow="0" w:noHBand="0" w:noVBand="1" w:val="04A0"/>
      </w:tblPr>
      <w:tblGrid>
        <w:gridCol w:w="2835"/>
        <w:gridCol w:w="850"/>
        <w:gridCol w:w="850"/>
        <w:gridCol w:w="850"/>
        <w:gridCol w:w="850"/>
        <w:gridCol w:w="1134"/>
        <w:gridCol w:w="6236"/>
      </w:tblGrid>
      <w:tr>
        <w:tc>
          <w:tcPr>
            <w:tcW w:type="dxa" w:w="2835"/>
            <w:shd w:val="clear" w:fill="FFC93C"/>
          </w:tcPr>
          <w:p>
            <w:r>
              <w:rPr>
                <w:sz w:val="20"/>
              </w:rPr>
            </w:r>
            <w:r>
              <w:rPr>
                <w:b/>
                <w:sz w:val="20"/>
              </w:rPr>
              <w:t>Child</w:t>
            </w:r>
          </w:p>
        </w:tc>
        <w:tc>
          <w:tcPr>
            <w:tcW w:type="dxa" w:w="850"/>
            <w:shd w:val="clear" w:fill="FFC93C"/>
          </w:tcPr>
          <w:p>
            <w:r>
              <w:rPr>
                <w:sz w:val="20"/>
              </w:rPr>
            </w:r>
            <w:r>
              <w:rPr>
                <w:b/>
                <w:sz w:val="20"/>
              </w:rPr>
              <w:t>A</w:t>
            </w:r>
          </w:p>
        </w:tc>
        <w:tc>
          <w:tcPr>
            <w:tcW w:type="dxa" w:w="850"/>
            <w:shd w:val="clear" w:fill="FFC93C"/>
          </w:tcPr>
          <w:p>
            <w:r>
              <w:rPr>
                <w:sz w:val="20"/>
              </w:rPr>
            </w:r>
            <w:r>
              <w:rPr>
                <w:b/>
                <w:sz w:val="20"/>
              </w:rPr>
              <w:t>B</w:t>
            </w:r>
          </w:p>
        </w:tc>
        <w:tc>
          <w:tcPr>
            <w:tcW w:type="dxa" w:w="850"/>
            <w:shd w:val="clear" w:fill="FFC93C"/>
          </w:tcPr>
          <w:p>
            <w:r>
              <w:rPr>
                <w:sz w:val="20"/>
              </w:rPr>
            </w:r>
            <w:r>
              <w:rPr>
                <w:b/>
                <w:sz w:val="20"/>
              </w:rPr>
              <w:t>C</w:t>
            </w:r>
          </w:p>
        </w:tc>
        <w:tc>
          <w:tcPr>
            <w:tcW w:type="dxa" w:w="850"/>
            <w:shd w:val="clear" w:fill="FFC93C"/>
          </w:tcPr>
          <w:p>
            <w:r>
              <w:rPr>
                <w:sz w:val="20"/>
              </w:rPr>
            </w:r>
            <w:r>
              <w:rPr>
                <w:b/>
                <w:sz w:val="20"/>
              </w:rPr>
              <w:t>D</w:t>
            </w:r>
          </w:p>
        </w:tc>
        <w:tc>
          <w:tcPr>
            <w:tcW w:type="dxa" w:w="1134"/>
            <w:shd w:val="clear" w:fill="FFC93C"/>
          </w:tcPr>
          <w:p>
            <w:r>
              <w:rPr>
                <w:sz w:val="20"/>
              </w:rPr>
            </w:r>
            <w:r>
              <w:rPr>
                <w:b/>
                <w:sz w:val="20"/>
              </w:rPr>
              <w:t>Total</w:t>
            </w:r>
          </w:p>
        </w:tc>
        <w:tc>
          <w:tcPr>
            <w:tcW w:type="dxa" w:w="6236"/>
            <w:shd w:val="clear" w:fill="FFC93C"/>
          </w:tcPr>
          <w:p>
            <w:r>
              <w:rPr>
                <w:sz w:val="20"/>
              </w:rPr>
            </w:r>
            <w:r>
              <w:rPr>
                <w:b/>
                <w:sz w:val="20"/>
              </w:rPr>
              <w:t>Note (what they said or did)</w:t>
            </w:r>
          </w:p>
        </w:tc>
      </w:tr>
      <w:tr>
        <w:tc>
          <w:tcPr>
            <w:tcW w:type="dxa" w:w="2835"/>
          </w:tcPr>
          <w:p>
            <w:r>
              <w:rPr>
                <w:sz w:val="20"/>
              </w:rPr>
            </w:r>
            <w:r>
              <w:rPr>
                <w:sz w:val="20"/>
              </w:rPr>
              <w:t>1.</w:t>
            </w:r>
          </w:p>
        </w:tc>
        <w:tc>
          <w:tcPr>
            <w:tcW w:type="dxa" w:w="850"/>
          </w:tcPr>
          <w:p>
            <w:r>
              <w:rPr>
                <w:sz w:val="20"/>
              </w:rPr>
            </w:r>
            <w:r>
              <w:rPr>
                <w:sz w:val="20"/>
              </w:rPr>
            </w:r>
          </w:p>
        </w:tc>
        <w:tc>
          <w:tcPr>
            <w:tcW w:type="dxa" w:w="850"/>
          </w:tcPr>
          <w:p>
            <w:r>
              <w:rPr>
                <w:sz w:val="20"/>
              </w:rPr>
            </w:r>
            <w:r>
              <w:rPr>
                <w:sz w:val="20"/>
              </w:rPr>
            </w:r>
          </w:p>
        </w:tc>
        <w:tc>
          <w:tcPr>
            <w:tcW w:type="dxa" w:w="850"/>
          </w:tcPr>
          <w:p>
            <w:r>
              <w:rPr>
                <w:sz w:val="20"/>
              </w:rPr>
            </w:r>
            <w:r>
              <w:rPr>
                <w:sz w:val="20"/>
              </w:rPr>
            </w:r>
          </w:p>
        </w:tc>
        <w:tc>
          <w:tcPr>
            <w:tcW w:type="dxa" w:w="850"/>
          </w:tcPr>
          <w:p>
            <w:r>
              <w:rPr>
                <w:sz w:val="20"/>
              </w:rPr>
            </w:r>
            <w:r>
              <w:rPr>
                <w:sz w:val="20"/>
              </w:rPr>
            </w:r>
          </w:p>
        </w:tc>
        <w:tc>
          <w:tcPr>
            <w:tcW w:type="dxa" w:w="1134"/>
          </w:tcPr>
          <w:p>
            <w:r>
              <w:rPr>
                <w:sz w:val="20"/>
              </w:rPr>
            </w:r>
            <w:r>
              <w:rPr>
                <w:sz w:val="20"/>
              </w:rPr>
            </w:r>
          </w:p>
        </w:tc>
        <w:tc>
          <w:tcPr>
            <w:tcW w:type="dxa" w:w="6236"/>
          </w:tcPr>
          <w:p>
            <w:r>
              <w:rPr>
                <w:sz w:val="20"/>
              </w:rPr>
            </w:r>
            <w:r>
              <w:rPr>
                <w:sz w:val="20"/>
              </w:rPr>
            </w:r>
          </w:p>
        </w:tc>
      </w:tr>
      <w:tr>
        <w:tc>
          <w:tcPr>
            <w:tcW w:type="dxa" w:w="2835"/>
          </w:tcPr>
          <w:p>
            <w:r>
              <w:rPr>
                <w:sz w:val="20"/>
              </w:rPr>
            </w:r>
            <w:r>
              <w:rPr>
                <w:sz w:val="20"/>
              </w:rPr>
              <w:t>2.</w:t>
            </w:r>
          </w:p>
        </w:tc>
        <w:tc>
          <w:tcPr>
            <w:tcW w:type="dxa" w:w="850"/>
          </w:tcPr>
          <w:p>
            <w:r>
              <w:rPr>
                <w:sz w:val="20"/>
              </w:rPr>
            </w:r>
            <w:r>
              <w:rPr>
                <w:sz w:val="20"/>
              </w:rPr>
            </w:r>
          </w:p>
        </w:tc>
        <w:tc>
          <w:tcPr>
            <w:tcW w:type="dxa" w:w="850"/>
          </w:tcPr>
          <w:p>
            <w:r>
              <w:rPr>
                <w:sz w:val="20"/>
              </w:rPr>
            </w:r>
            <w:r>
              <w:rPr>
                <w:sz w:val="20"/>
              </w:rPr>
            </w:r>
          </w:p>
        </w:tc>
        <w:tc>
          <w:tcPr>
            <w:tcW w:type="dxa" w:w="850"/>
          </w:tcPr>
          <w:p>
            <w:r>
              <w:rPr>
                <w:sz w:val="20"/>
              </w:rPr>
            </w:r>
            <w:r>
              <w:rPr>
                <w:sz w:val="20"/>
              </w:rPr>
            </w:r>
          </w:p>
        </w:tc>
        <w:tc>
          <w:tcPr>
            <w:tcW w:type="dxa" w:w="850"/>
          </w:tcPr>
          <w:p>
            <w:r>
              <w:rPr>
                <w:sz w:val="20"/>
              </w:rPr>
            </w:r>
            <w:r>
              <w:rPr>
                <w:sz w:val="20"/>
              </w:rPr>
            </w:r>
          </w:p>
        </w:tc>
        <w:tc>
          <w:tcPr>
            <w:tcW w:type="dxa" w:w="1134"/>
          </w:tcPr>
          <w:p>
            <w:r>
              <w:rPr>
                <w:sz w:val="20"/>
              </w:rPr>
            </w:r>
            <w:r>
              <w:rPr>
                <w:sz w:val="20"/>
              </w:rPr>
            </w:r>
          </w:p>
        </w:tc>
        <w:tc>
          <w:tcPr>
            <w:tcW w:type="dxa" w:w="6236"/>
          </w:tcPr>
          <w:p>
            <w:r>
              <w:rPr>
                <w:sz w:val="20"/>
              </w:rPr>
            </w:r>
            <w:r>
              <w:rPr>
                <w:sz w:val="20"/>
              </w:rPr>
            </w:r>
          </w:p>
        </w:tc>
      </w:tr>
      <w:tr>
        <w:tc>
          <w:tcPr>
            <w:tcW w:type="dxa" w:w="2835"/>
          </w:tcPr>
          <w:p>
            <w:r>
              <w:rPr>
                <w:sz w:val="20"/>
              </w:rPr>
            </w:r>
            <w:r>
              <w:rPr>
                <w:sz w:val="20"/>
              </w:rPr>
              <w:t>3.</w:t>
            </w:r>
          </w:p>
        </w:tc>
        <w:tc>
          <w:tcPr>
            <w:tcW w:type="dxa" w:w="850"/>
          </w:tcPr>
          <w:p>
            <w:r>
              <w:rPr>
                <w:sz w:val="20"/>
              </w:rPr>
            </w:r>
            <w:r>
              <w:rPr>
                <w:sz w:val="20"/>
              </w:rPr>
            </w:r>
          </w:p>
        </w:tc>
        <w:tc>
          <w:tcPr>
            <w:tcW w:type="dxa" w:w="850"/>
          </w:tcPr>
          <w:p>
            <w:r>
              <w:rPr>
                <w:sz w:val="20"/>
              </w:rPr>
            </w:r>
            <w:r>
              <w:rPr>
                <w:sz w:val="20"/>
              </w:rPr>
            </w:r>
          </w:p>
        </w:tc>
        <w:tc>
          <w:tcPr>
            <w:tcW w:type="dxa" w:w="850"/>
          </w:tcPr>
          <w:p>
            <w:r>
              <w:rPr>
                <w:sz w:val="20"/>
              </w:rPr>
            </w:r>
            <w:r>
              <w:rPr>
                <w:sz w:val="20"/>
              </w:rPr>
            </w:r>
          </w:p>
        </w:tc>
        <w:tc>
          <w:tcPr>
            <w:tcW w:type="dxa" w:w="850"/>
          </w:tcPr>
          <w:p>
            <w:r>
              <w:rPr>
                <w:sz w:val="20"/>
              </w:rPr>
            </w:r>
            <w:r>
              <w:rPr>
                <w:sz w:val="20"/>
              </w:rPr>
            </w:r>
          </w:p>
        </w:tc>
        <w:tc>
          <w:tcPr>
            <w:tcW w:type="dxa" w:w="1134"/>
          </w:tcPr>
          <w:p>
            <w:r>
              <w:rPr>
                <w:sz w:val="20"/>
              </w:rPr>
            </w:r>
            <w:r>
              <w:rPr>
                <w:sz w:val="20"/>
              </w:rPr>
            </w:r>
          </w:p>
        </w:tc>
        <w:tc>
          <w:tcPr>
            <w:tcW w:type="dxa" w:w="6236"/>
          </w:tcPr>
          <w:p>
            <w:r>
              <w:rPr>
                <w:sz w:val="20"/>
              </w:rPr>
            </w:r>
            <w:r>
              <w:rPr>
                <w:sz w:val="20"/>
              </w:rPr>
            </w:r>
          </w:p>
        </w:tc>
      </w:tr>
      <w:tr>
        <w:tc>
          <w:tcPr>
            <w:tcW w:type="dxa" w:w="2835"/>
          </w:tcPr>
          <w:p>
            <w:r>
              <w:rPr>
                <w:sz w:val="20"/>
              </w:rPr>
            </w:r>
            <w:r>
              <w:rPr>
                <w:sz w:val="20"/>
              </w:rPr>
              <w:t>4.</w:t>
            </w:r>
          </w:p>
        </w:tc>
        <w:tc>
          <w:tcPr>
            <w:tcW w:type="dxa" w:w="850"/>
          </w:tcPr>
          <w:p>
            <w:r>
              <w:rPr>
                <w:sz w:val="20"/>
              </w:rPr>
            </w:r>
            <w:r>
              <w:rPr>
                <w:sz w:val="20"/>
              </w:rPr>
            </w:r>
          </w:p>
        </w:tc>
        <w:tc>
          <w:tcPr>
            <w:tcW w:type="dxa" w:w="850"/>
          </w:tcPr>
          <w:p>
            <w:r>
              <w:rPr>
                <w:sz w:val="20"/>
              </w:rPr>
            </w:r>
            <w:r>
              <w:rPr>
                <w:sz w:val="20"/>
              </w:rPr>
            </w:r>
          </w:p>
        </w:tc>
        <w:tc>
          <w:tcPr>
            <w:tcW w:type="dxa" w:w="850"/>
          </w:tcPr>
          <w:p>
            <w:r>
              <w:rPr>
                <w:sz w:val="20"/>
              </w:rPr>
            </w:r>
            <w:r>
              <w:rPr>
                <w:sz w:val="20"/>
              </w:rPr>
            </w:r>
          </w:p>
        </w:tc>
        <w:tc>
          <w:tcPr>
            <w:tcW w:type="dxa" w:w="850"/>
          </w:tcPr>
          <w:p>
            <w:r>
              <w:rPr>
                <w:sz w:val="20"/>
              </w:rPr>
            </w:r>
            <w:r>
              <w:rPr>
                <w:sz w:val="20"/>
              </w:rPr>
            </w:r>
          </w:p>
        </w:tc>
        <w:tc>
          <w:tcPr>
            <w:tcW w:type="dxa" w:w="1134"/>
          </w:tcPr>
          <w:p>
            <w:r>
              <w:rPr>
                <w:sz w:val="20"/>
              </w:rPr>
            </w:r>
            <w:r>
              <w:rPr>
                <w:sz w:val="20"/>
              </w:rPr>
            </w:r>
          </w:p>
        </w:tc>
        <w:tc>
          <w:tcPr>
            <w:tcW w:type="dxa" w:w="6236"/>
          </w:tcPr>
          <w:p>
            <w:r>
              <w:rPr>
                <w:sz w:val="20"/>
              </w:rPr>
            </w:r>
            <w:r>
              <w:rPr>
                <w:sz w:val="20"/>
              </w:rPr>
            </w:r>
          </w:p>
        </w:tc>
      </w:tr>
      <w:tr>
        <w:tc>
          <w:tcPr>
            <w:tcW w:type="dxa" w:w="2835"/>
          </w:tcPr>
          <w:p>
            <w:r>
              <w:rPr>
                <w:sz w:val="20"/>
              </w:rPr>
            </w:r>
            <w:r>
              <w:rPr>
                <w:sz w:val="20"/>
              </w:rPr>
              <w:t>5.</w:t>
            </w:r>
          </w:p>
        </w:tc>
        <w:tc>
          <w:tcPr>
            <w:tcW w:type="dxa" w:w="850"/>
          </w:tcPr>
          <w:p>
            <w:r>
              <w:rPr>
                <w:sz w:val="20"/>
              </w:rPr>
            </w:r>
            <w:r>
              <w:rPr>
                <w:sz w:val="20"/>
              </w:rPr>
            </w:r>
          </w:p>
        </w:tc>
        <w:tc>
          <w:tcPr>
            <w:tcW w:type="dxa" w:w="850"/>
          </w:tcPr>
          <w:p>
            <w:r>
              <w:rPr>
                <w:sz w:val="20"/>
              </w:rPr>
            </w:r>
            <w:r>
              <w:rPr>
                <w:sz w:val="20"/>
              </w:rPr>
            </w:r>
          </w:p>
        </w:tc>
        <w:tc>
          <w:tcPr>
            <w:tcW w:type="dxa" w:w="850"/>
          </w:tcPr>
          <w:p>
            <w:r>
              <w:rPr>
                <w:sz w:val="20"/>
              </w:rPr>
            </w:r>
            <w:r>
              <w:rPr>
                <w:sz w:val="20"/>
              </w:rPr>
            </w:r>
          </w:p>
        </w:tc>
        <w:tc>
          <w:tcPr>
            <w:tcW w:type="dxa" w:w="850"/>
          </w:tcPr>
          <w:p>
            <w:r>
              <w:rPr>
                <w:sz w:val="20"/>
              </w:rPr>
            </w:r>
            <w:r>
              <w:rPr>
                <w:sz w:val="20"/>
              </w:rPr>
            </w:r>
          </w:p>
        </w:tc>
        <w:tc>
          <w:tcPr>
            <w:tcW w:type="dxa" w:w="1134"/>
          </w:tcPr>
          <w:p>
            <w:r>
              <w:rPr>
                <w:sz w:val="20"/>
              </w:rPr>
            </w:r>
            <w:r>
              <w:rPr>
                <w:sz w:val="20"/>
              </w:rPr>
            </w:r>
          </w:p>
        </w:tc>
        <w:tc>
          <w:tcPr>
            <w:tcW w:type="dxa" w:w="6236"/>
          </w:tcPr>
          <w:p>
            <w:r>
              <w:rPr>
                <w:sz w:val="20"/>
              </w:rPr>
            </w:r>
            <w:r>
              <w:rPr>
                <w:sz w:val="20"/>
              </w:rPr>
            </w:r>
          </w:p>
        </w:tc>
      </w:tr>
      <w:tr>
        <w:tc>
          <w:tcPr>
            <w:tcW w:type="dxa" w:w="2835"/>
          </w:tcPr>
          <w:p>
            <w:r>
              <w:rPr>
                <w:sz w:val="20"/>
              </w:rPr>
            </w:r>
            <w:r>
              <w:rPr>
                <w:sz w:val="20"/>
              </w:rPr>
              <w:t>6.</w:t>
            </w:r>
          </w:p>
        </w:tc>
        <w:tc>
          <w:tcPr>
            <w:tcW w:type="dxa" w:w="850"/>
          </w:tcPr>
          <w:p>
            <w:r>
              <w:rPr>
                <w:sz w:val="20"/>
              </w:rPr>
            </w:r>
            <w:r>
              <w:rPr>
                <w:sz w:val="20"/>
              </w:rPr>
            </w:r>
          </w:p>
        </w:tc>
        <w:tc>
          <w:tcPr>
            <w:tcW w:type="dxa" w:w="850"/>
          </w:tcPr>
          <w:p>
            <w:r>
              <w:rPr>
                <w:sz w:val="20"/>
              </w:rPr>
            </w:r>
            <w:r>
              <w:rPr>
                <w:sz w:val="20"/>
              </w:rPr>
            </w:r>
          </w:p>
        </w:tc>
        <w:tc>
          <w:tcPr>
            <w:tcW w:type="dxa" w:w="850"/>
          </w:tcPr>
          <w:p>
            <w:r>
              <w:rPr>
                <w:sz w:val="20"/>
              </w:rPr>
            </w:r>
            <w:r>
              <w:rPr>
                <w:sz w:val="20"/>
              </w:rPr>
            </w:r>
          </w:p>
        </w:tc>
        <w:tc>
          <w:tcPr>
            <w:tcW w:type="dxa" w:w="850"/>
          </w:tcPr>
          <w:p>
            <w:r>
              <w:rPr>
                <w:sz w:val="20"/>
              </w:rPr>
            </w:r>
            <w:r>
              <w:rPr>
                <w:sz w:val="20"/>
              </w:rPr>
            </w:r>
          </w:p>
        </w:tc>
        <w:tc>
          <w:tcPr>
            <w:tcW w:type="dxa" w:w="1134"/>
          </w:tcPr>
          <w:p>
            <w:r>
              <w:rPr>
                <w:sz w:val="20"/>
              </w:rPr>
            </w:r>
            <w:r>
              <w:rPr>
                <w:sz w:val="20"/>
              </w:rPr>
            </w:r>
          </w:p>
        </w:tc>
        <w:tc>
          <w:tcPr>
            <w:tcW w:type="dxa" w:w="6236"/>
          </w:tcPr>
          <w:p>
            <w:r>
              <w:rPr>
                <w:sz w:val="20"/>
              </w:rPr>
            </w:r>
            <w:r>
              <w:rPr>
                <w:sz w:val="20"/>
              </w:rPr>
            </w:r>
          </w:p>
        </w:tc>
      </w:tr>
      <w:tr>
        <w:tc>
          <w:tcPr>
            <w:tcW w:type="dxa" w:w="2835"/>
          </w:tcPr>
          <w:p>
            <w:r>
              <w:rPr>
                <w:sz w:val="20"/>
              </w:rPr>
            </w:r>
            <w:r>
              <w:rPr>
                <w:sz w:val="20"/>
              </w:rPr>
              <w:t>7.</w:t>
            </w:r>
          </w:p>
        </w:tc>
        <w:tc>
          <w:tcPr>
            <w:tcW w:type="dxa" w:w="850"/>
          </w:tcPr>
          <w:p>
            <w:r>
              <w:rPr>
                <w:sz w:val="20"/>
              </w:rPr>
            </w:r>
            <w:r>
              <w:rPr>
                <w:sz w:val="20"/>
              </w:rPr>
            </w:r>
          </w:p>
        </w:tc>
        <w:tc>
          <w:tcPr>
            <w:tcW w:type="dxa" w:w="850"/>
          </w:tcPr>
          <w:p>
            <w:r>
              <w:rPr>
                <w:sz w:val="20"/>
              </w:rPr>
            </w:r>
            <w:r>
              <w:rPr>
                <w:sz w:val="20"/>
              </w:rPr>
            </w:r>
          </w:p>
        </w:tc>
        <w:tc>
          <w:tcPr>
            <w:tcW w:type="dxa" w:w="850"/>
          </w:tcPr>
          <w:p>
            <w:r>
              <w:rPr>
                <w:sz w:val="20"/>
              </w:rPr>
            </w:r>
            <w:r>
              <w:rPr>
                <w:sz w:val="20"/>
              </w:rPr>
            </w:r>
          </w:p>
        </w:tc>
        <w:tc>
          <w:tcPr>
            <w:tcW w:type="dxa" w:w="850"/>
          </w:tcPr>
          <w:p>
            <w:r>
              <w:rPr>
                <w:sz w:val="20"/>
              </w:rPr>
            </w:r>
            <w:r>
              <w:rPr>
                <w:sz w:val="20"/>
              </w:rPr>
            </w:r>
          </w:p>
        </w:tc>
        <w:tc>
          <w:tcPr>
            <w:tcW w:type="dxa" w:w="1134"/>
          </w:tcPr>
          <w:p>
            <w:r>
              <w:rPr>
                <w:sz w:val="20"/>
              </w:rPr>
            </w:r>
            <w:r>
              <w:rPr>
                <w:sz w:val="20"/>
              </w:rPr>
            </w:r>
          </w:p>
        </w:tc>
        <w:tc>
          <w:tcPr>
            <w:tcW w:type="dxa" w:w="6236"/>
          </w:tcPr>
          <w:p>
            <w:r>
              <w:rPr>
                <w:sz w:val="20"/>
              </w:rPr>
            </w:r>
            <w:r>
              <w:rPr>
                <w:sz w:val="20"/>
              </w:rPr>
            </w:r>
          </w:p>
        </w:tc>
      </w:tr>
      <w:tr>
        <w:tc>
          <w:tcPr>
            <w:tcW w:type="dxa" w:w="2835"/>
          </w:tcPr>
          <w:p>
            <w:r>
              <w:rPr>
                <w:sz w:val="20"/>
              </w:rPr>
            </w:r>
            <w:r>
              <w:rPr>
                <w:sz w:val="20"/>
              </w:rPr>
              <w:t>8.</w:t>
            </w:r>
          </w:p>
        </w:tc>
        <w:tc>
          <w:tcPr>
            <w:tcW w:type="dxa" w:w="850"/>
          </w:tcPr>
          <w:p>
            <w:r>
              <w:rPr>
                <w:sz w:val="20"/>
              </w:rPr>
            </w:r>
            <w:r>
              <w:rPr>
                <w:sz w:val="20"/>
              </w:rPr>
            </w:r>
          </w:p>
        </w:tc>
        <w:tc>
          <w:tcPr>
            <w:tcW w:type="dxa" w:w="850"/>
          </w:tcPr>
          <w:p>
            <w:r>
              <w:rPr>
                <w:sz w:val="20"/>
              </w:rPr>
            </w:r>
            <w:r>
              <w:rPr>
                <w:sz w:val="20"/>
              </w:rPr>
            </w:r>
          </w:p>
        </w:tc>
        <w:tc>
          <w:tcPr>
            <w:tcW w:type="dxa" w:w="850"/>
          </w:tcPr>
          <w:p>
            <w:r>
              <w:rPr>
                <w:sz w:val="20"/>
              </w:rPr>
            </w:r>
            <w:r>
              <w:rPr>
                <w:sz w:val="20"/>
              </w:rPr>
            </w:r>
          </w:p>
        </w:tc>
        <w:tc>
          <w:tcPr>
            <w:tcW w:type="dxa" w:w="850"/>
          </w:tcPr>
          <w:p>
            <w:r>
              <w:rPr>
                <w:sz w:val="20"/>
              </w:rPr>
            </w:r>
            <w:r>
              <w:rPr>
                <w:sz w:val="20"/>
              </w:rPr>
            </w:r>
          </w:p>
        </w:tc>
        <w:tc>
          <w:tcPr>
            <w:tcW w:type="dxa" w:w="1134"/>
          </w:tcPr>
          <w:p>
            <w:r>
              <w:rPr>
                <w:sz w:val="20"/>
              </w:rPr>
            </w:r>
            <w:r>
              <w:rPr>
                <w:sz w:val="20"/>
              </w:rPr>
            </w:r>
          </w:p>
        </w:tc>
        <w:tc>
          <w:tcPr>
            <w:tcW w:type="dxa" w:w="6236"/>
          </w:tcPr>
          <w:p>
            <w:r>
              <w:rPr>
                <w:sz w:val="20"/>
              </w:rPr>
            </w:r>
            <w:r>
              <w:rPr>
                <w:sz w:val="20"/>
              </w:rPr>
            </w:r>
          </w:p>
        </w:tc>
      </w:tr>
    </w:tbl>
    <w:p>
      <w:r>
        <w:rPr>
          <w:b w:val="0"/>
          <w:i w:val="0"/>
        </w:rPr>
      </w:r>
    </w:p>
    <w:p>
      <w:r>
        <w:br w:type="page"/>
      </w:r>
    </w:p>
    <w:p>
      <w:pPr>
        <w:pStyle w:val="Heading1"/>
      </w:pPr>
      <w:r>
        <w:rPr>
          <w:rFonts w:ascii="Calibri" w:hAnsi="Calibri"/>
          <w:color w:val="1B2A49"/>
        </w:rPr>
        <w:t>Programme summary: one row per child</w:t>
      </w:r>
    </w:p>
    <w:p>
      <w:r>
        <w:rPr>
          <w:b w:val="0"/>
          <w:i w:val="0"/>
        </w:rPr>
        <w:t>Write each lesson's total (0 to 4) in the box. Then add up in the last columns.</w:t>
      </w:r>
    </w:p>
    <w:tbl>
      <w:tblPr>
        <w:tblStyle w:val="TableGrid"/>
        <w:tblW w:type="auto" w:w="0"/>
        <w:tblLayout w:type="fixed"/>
        <w:tblLook w:firstColumn="1" w:firstRow="1" w:lastColumn="0" w:lastRow="0" w:noHBand="0" w:noVBand="1" w:val="04A0"/>
      </w:tblPr>
      <w:tblGrid>
        <w:gridCol w:w="2268"/>
        <w:gridCol w:w="794"/>
        <w:gridCol w:w="794"/>
        <w:gridCol w:w="794"/>
        <w:gridCol w:w="794"/>
        <w:gridCol w:w="794"/>
        <w:gridCol w:w="794"/>
        <w:gridCol w:w="794"/>
        <w:gridCol w:w="794"/>
        <w:gridCol w:w="794"/>
        <w:gridCol w:w="794"/>
        <w:gridCol w:w="1417"/>
        <w:gridCol w:w="1701"/>
      </w:tblGrid>
      <w:tr>
        <w:tc>
          <w:tcPr>
            <w:tcW w:type="dxa" w:w="2268"/>
            <w:shd w:val="clear" w:fill="FFC93C"/>
          </w:tcPr>
          <w:p>
            <w:r>
              <w:rPr>
                <w:sz w:val="20"/>
              </w:rPr>
            </w:r>
            <w:r>
              <w:rPr>
                <w:b/>
                <w:sz w:val="20"/>
              </w:rPr>
              <w:t>Child</w:t>
            </w:r>
          </w:p>
        </w:tc>
        <w:tc>
          <w:tcPr>
            <w:tcW w:type="dxa" w:w="794"/>
            <w:shd w:val="clear" w:fill="FFC93C"/>
          </w:tcPr>
          <w:p>
            <w:r>
              <w:rPr>
                <w:sz w:val="20"/>
              </w:rPr>
            </w:r>
            <w:r>
              <w:rPr>
                <w:b/>
                <w:sz w:val="20"/>
              </w:rPr>
              <w:t>L1</w:t>
            </w:r>
          </w:p>
        </w:tc>
        <w:tc>
          <w:tcPr>
            <w:tcW w:type="dxa" w:w="794"/>
            <w:shd w:val="clear" w:fill="FFC93C"/>
          </w:tcPr>
          <w:p>
            <w:r>
              <w:rPr>
                <w:sz w:val="20"/>
              </w:rPr>
            </w:r>
            <w:r>
              <w:rPr>
                <w:b/>
                <w:sz w:val="20"/>
              </w:rPr>
              <w:t>L2</w:t>
            </w:r>
          </w:p>
        </w:tc>
        <w:tc>
          <w:tcPr>
            <w:tcW w:type="dxa" w:w="794"/>
            <w:shd w:val="clear" w:fill="FFC93C"/>
          </w:tcPr>
          <w:p>
            <w:r>
              <w:rPr>
                <w:sz w:val="20"/>
              </w:rPr>
            </w:r>
            <w:r>
              <w:rPr>
                <w:b/>
                <w:sz w:val="20"/>
              </w:rPr>
              <w:t>L3</w:t>
            </w:r>
          </w:p>
        </w:tc>
        <w:tc>
          <w:tcPr>
            <w:tcW w:type="dxa" w:w="794"/>
            <w:shd w:val="clear" w:fill="FFC93C"/>
          </w:tcPr>
          <w:p>
            <w:r>
              <w:rPr>
                <w:sz w:val="20"/>
              </w:rPr>
            </w:r>
            <w:r>
              <w:rPr>
                <w:b/>
                <w:sz w:val="20"/>
              </w:rPr>
              <w:t>L4</w:t>
            </w:r>
          </w:p>
        </w:tc>
        <w:tc>
          <w:tcPr>
            <w:tcW w:type="dxa" w:w="794"/>
            <w:shd w:val="clear" w:fill="FFC93C"/>
          </w:tcPr>
          <w:p>
            <w:r>
              <w:rPr>
                <w:sz w:val="20"/>
              </w:rPr>
            </w:r>
            <w:r>
              <w:rPr>
                <w:b/>
                <w:sz w:val="20"/>
              </w:rPr>
              <w:t>L5</w:t>
            </w:r>
          </w:p>
        </w:tc>
        <w:tc>
          <w:tcPr>
            <w:tcW w:type="dxa" w:w="794"/>
            <w:shd w:val="clear" w:fill="FFC93C"/>
          </w:tcPr>
          <w:p>
            <w:r>
              <w:rPr>
                <w:sz w:val="20"/>
              </w:rPr>
            </w:r>
            <w:r>
              <w:rPr>
                <w:b/>
                <w:sz w:val="20"/>
              </w:rPr>
              <w:t>L6</w:t>
            </w:r>
          </w:p>
        </w:tc>
        <w:tc>
          <w:tcPr>
            <w:tcW w:type="dxa" w:w="794"/>
            <w:shd w:val="clear" w:fill="FFC93C"/>
          </w:tcPr>
          <w:p>
            <w:r>
              <w:rPr>
                <w:sz w:val="20"/>
              </w:rPr>
            </w:r>
            <w:r>
              <w:rPr>
                <w:b/>
                <w:sz w:val="20"/>
              </w:rPr>
              <w:t>L7</w:t>
            </w:r>
          </w:p>
        </w:tc>
        <w:tc>
          <w:tcPr>
            <w:tcW w:type="dxa" w:w="794"/>
            <w:shd w:val="clear" w:fill="FFC93C"/>
          </w:tcPr>
          <w:p>
            <w:r>
              <w:rPr>
                <w:sz w:val="20"/>
              </w:rPr>
            </w:r>
            <w:r>
              <w:rPr>
                <w:b/>
                <w:sz w:val="20"/>
              </w:rPr>
              <w:t>L8</w:t>
            </w:r>
          </w:p>
        </w:tc>
        <w:tc>
          <w:tcPr>
            <w:tcW w:type="dxa" w:w="794"/>
            <w:shd w:val="clear" w:fill="FFC93C"/>
          </w:tcPr>
          <w:p>
            <w:r>
              <w:rPr>
                <w:sz w:val="20"/>
              </w:rPr>
            </w:r>
            <w:r>
              <w:rPr>
                <w:b/>
                <w:sz w:val="20"/>
              </w:rPr>
              <w:t>L9</w:t>
            </w:r>
          </w:p>
        </w:tc>
        <w:tc>
          <w:tcPr>
            <w:tcW w:type="dxa" w:w="794"/>
            <w:shd w:val="clear" w:fill="FFC93C"/>
          </w:tcPr>
          <w:p>
            <w:r>
              <w:rPr>
                <w:sz w:val="20"/>
              </w:rPr>
            </w:r>
            <w:r>
              <w:rPr>
                <w:b/>
                <w:sz w:val="20"/>
              </w:rPr>
              <w:t>L10</w:t>
            </w:r>
          </w:p>
        </w:tc>
        <w:tc>
          <w:tcPr>
            <w:tcW w:type="dxa" w:w="1417"/>
            <w:shd w:val="clear" w:fill="FFC93C"/>
          </w:tcPr>
          <w:p>
            <w:r>
              <w:rPr>
                <w:sz w:val="20"/>
              </w:rPr>
            </w:r>
            <w:r>
              <w:rPr>
                <w:b/>
                <w:sz w:val="20"/>
              </w:rPr>
              <w:t>Lessons with 3+</w:t>
            </w:r>
          </w:p>
        </w:tc>
        <w:tc>
          <w:tcPr>
            <w:tcW w:type="dxa" w:w="1701"/>
            <w:shd w:val="clear" w:fill="FFC93C"/>
          </w:tcPr>
          <w:p>
            <w:r>
              <w:rPr>
                <w:sz w:val="20"/>
              </w:rPr>
            </w:r>
            <w:r>
              <w:rPr>
                <w:b/>
                <w:sz w:val="20"/>
              </w:rPr>
              <w:t>Decision</w:t>
            </w:r>
          </w:p>
        </w:tc>
      </w:tr>
      <w:tr>
        <w:tc>
          <w:tcPr>
            <w:tcW w:type="dxa" w:w="2268"/>
          </w:tcPr>
          <w:p>
            <w:r>
              <w:rPr>
                <w:sz w:val="20"/>
              </w:rPr>
            </w:r>
            <w:r>
              <w:rPr>
                <w:sz w:val="20"/>
              </w:rPr>
              <w:t>1.</w:t>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1417"/>
          </w:tcPr>
          <w:p>
            <w:r>
              <w:rPr>
                <w:sz w:val="20"/>
              </w:rPr>
            </w:r>
            <w:r>
              <w:rPr>
                <w:sz w:val="20"/>
              </w:rPr>
            </w:r>
          </w:p>
        </w:tc>
        <w:tc>
          <w:tcPr>
            <w:tcW w:type="dxa" w:w="1701"/>
          </w:tcPr>
          <w:p>
            <w:r>
              <w:rPr>
                <w:sz w:val="20"/>
              </w:rPr>
            </w:r>
            <w:r>
              <w:rPr>
                <w:sz w:val="20"/>
              </w:rPr>
            </w:r>
          </w:p>
        </w:tc>
      </w:tr>
      <w:tr>
        <w:tc>
          <w:tcPr>
            <w:tcW w:type="dxa" w:w="2268"/>
          </w:tcPr>
          <w:p>
            <w:r>
              <w:rPr>
                <w:sz w:val="20"/>
              </w:rPr>
            </w:r>
            <w:r>
              <w:rPr>
                <w:sz w:val="20"/>
              </w:rPr>
              <w:t>2.</w:t>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1417"/>
          </w:tcPr>
          <w:p>
            <w:r>
              <w:rPr>
                <w:sz w:val="20"/>
              </w:rPr>
            </w:r>
            <w:r>
              <w:rPr>
                <w:sz w:val="20"/>
              </w:rPr>
            </w:r>
          </w:p>
        </w:tc>
        <w:tc>
          <w:tcPr>
            <w:tcW w:type="dxa" w:w="1701"/>
          </w:tcPr>
          <w:p>
            <w:r>
              <w:rPr>
                <w:sz w:val="20"/>
              </w:rPr>
            </w:r>
            <w:r>
              <w:rPr>
                <w:sz w:val="20"/>
              </w:rPr>
            </w:r>
          </w:p>
        </w:tc>
      </w:tr>
      <w:tr>
        <w:tc>
          <w:tcPr>
            <w:tcW w:type="dxa" w:w="2268"/>
          </w:tcPr>
          <w:p>
            <w:r>
              <w:rPr>
                <w:sz w:val="20"/>
              </w:rPr>
            </w:r>
            <w:r>
              <w:rPr>
                <w:sz w:val="20"/>
              </w:rPr>
              <w:t>3.</w:t>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1417"/>
          </w:tcPr>
          <w:p>
            <w:r>
              <w:rPr>
                <w:sz w:val="20"/>
              </w:rPr>
            </w:r>
            <w:r>
              <w:rPr>
                <w:sz w:val="20"/>
              </w:rPr>
            </w:r>
          </w:p>
        </w:tc>
        <w:tc>
          <w:tcPr>
            <w:tcW w:type="dxa" w:w="1701"/>
          </w:tcPr>
          <w:p>
            <w:r>
              <w:rPr>
                <w:sz w:val="20"/>
              </w:rPr>
            </w:r>
            <w:r>
              <w:rPr>
                <w:sz w:val="20"/>
              </w:rPr>
            </w:r>
          </w:p>
        </w:tc>
      </w:tr>
      <w:tr>
        <w:tc>
          <w:tcPr>
            <w:tcW w:type="dxa" w:w="2268"/>
          </w:tcPr>
          <w:p>
            <w:r>
              <w:rPr>
                <w:sz w:val="20"/>
              </w:rPr>
            </w:r>
            <w:r>
              <w:rPr>
                <w:sz w:val="20"/>
              </w:rPr>
              <w:t>4.</w:t>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1417"/>
          </w:tcPr>
          <w:p>
            <w:r>
              <w:rPr>
                <w:sz w:val="20"/>
              </w:rPr>
            </w:r>
            <w:r>
              <w:rPr>
                <w:sz w:val="20"/>
              </w:rPr>
            </w:r>
          </w:p>
        </w:tc>
        <w:tc>
          <w:tcPr>
            <w:tcW w:type="dxa" w:w="1701"/>
          </w:tcPr>
          <w:p>
            <w:r>
              <w:rPr>
                <w:sz w:val="20"/>
              </w:rPr>
            </w:r>
            <w:r>
              <w:rPr>
                <w:sz w:val="20"/>
              </w:rPr>
            </w:r>
          </w:p>
        </w:tc>
      </w:tr>
      <w:tr>
        <w:tc>
          <w:tcPr>
            <w:tcW w:type="dxa" w:w="2268"/>
          </w:tcPr>
          <w:p>
            <w:r>
              <w:rPr>
                <w:sz w:val="20"/>
              </w:rPr>
            </w:r>
            <w:r>
              <w:rPr>
                <w:sz w:val="20"/>
              </w:rPr>
              <w:t>5.</w:t>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1417"/>
          </w:tcPr>
          <w:p>
            <w:r>
              <w:rPr>
                <w:sz w:val="20"/>
              </w:rPr>
            </w:r>
            <w:r>
              <w:rPr>
                <w:sz w:val="20"/>
              </w:rPr>
            </w:r>
          </w:p>
        </w:tc>
        <w:tc>
          <w:tcPr>
            <w:tcW w:type="dxa" w:w="1701"/>
          </w:tcPr>
          <w:p>
            <w:r>
              <w:rPr>
                <w:sz w:val="20"/>
              </w:rPr>
            </w:r>
            <w:r>
              <w:rPr>
                <w:sz w:val="20"/>
              </w:rPr>
            </w:r>
          </w:p>
        </w:tc>
      </w:tr>
      <w:tr>
        <w:tc>
          <w:tcPr>
            <w:tcW w:type="dxa" w:w="2268"/>
          </w:tcPr>
          <w:p>
            <w:r>
              <w:rPr>
                <w:sz w:val="20"/>
              </w:rPr>
            </w:r>
            <w:r>
              <w:rPr>
                <w:sz w:val="20"/>
              </w:rPr>
              <w:t>6.</w:t>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1417"/>
          </w:tcPr>
          <w:p>
            <w:r>
              <w:rPr>
                <w:sz w:val="20"/>
              </w:rPr>
            </w:r>
            <w:r>
              <w:rPr>
                <w:sz w:val="20"/>
              </w:rPr>
            </w:r>
          </w:p>
        </w:tc>
        <w:tc>
          <w:tcPr>
            <w:tcW w:type="dxa" w:w="1701"/>
          </w:tcPr>
          <w:p>
            <w:r>
              <w:rPr>
                <w:sz w:val="20"/>
              </w:rPr>
            </w:r>
            <w:r>
              <w:rPr>
                <w:sz w:val="20"/>
              </w:rPr>
            </w:r>
          </w:p>
        </w:tc>
      </w:tr>
      <w:tr>
        <w:tc>
          <w:tcPr>
            <w:tcW w:type="dxa" w:w="2268"/>
          </w:tcPr>
          <w:p>
            <w:r>
              <w:rPr>
                <w:sz w:val="20"/>
              </w:rPr>
            </w:r>
            <w:r>
              <w:rPr>
                <w:sz w:val="20"/>
              </w:rPr>
              <w:t>7.</w:t>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1417"/>
          </w:tcPr>
          <w:p>
            <w:r>
              <w:rPr>
                <w:sz w:val="20"/>
              </w:rPr>
            </w:r>
            <w:r>
              <w:rPr>
                <w:sz w:val="20"/>
              </w:rPr>
            </w:r>
          </w:p>
        </w:tc>
        <w:tc>
          <w:tcPr>
            <w:tcW w:type="dxa" w:w="1701"/>
          </w:tcPr>
          <w:p>
            <w:r>
              <w:rPr>
                <w:sz w:val="20"/>
              </w:rPr>
            </w:r>
            <w:r>
              <w:rPr>
                <w:sz w:val="20"/>
              </w:rPr>
            </w:r>
          </w:p>
        </w:tc>
      </w:tr>
      <w:tr>
        <w:tc>
          <w:tcPr>
            <w:tcW w:type="dxa" w:w="2268"/>
          </w:tcPr>
          <w:p>
            <w:r>
              <w:rPr>
                <w:sz w:val="20"/>
              </w:rPr>
            </w:r>
            <w:r>
              <w:rPr>
                <w:sz w:val="20"/>
              </w:rPr>
              <w:t>8.</w:t>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1417"/>
          </w:tcPr>
          <w:p>
            <w:r>
              <w:rPr>
                <w:sz w:val="20"/>
              </w:rPr>
            </w:r>
            <w:r>
              <w:rPr>
                <w:sz w:val="20"/>
              </w:rPr>
            </w:r>
          </w:p>
        </w:tc>
        <w:tc>
          <w:tcPr>
            <w:tcW w:type="dxa" w:w="1701"/>
          </w:tcPr>
          <w:p>
            <w:r>
              <w:rPr>
                <w:sz w:val="20"/>
              </w:rPr>
            </w:r>
            <w:r>
              <w:rPr>
                <w:sz w:val="20"/>
              </w:rPr>
            </w:r>
          </w:p>
        </w:tc>
      </w:tr>
    </w:tbl>
    <w:p>
      <w:r>
        <w:rPr>
          <w:b w:val="0"/>
          <w:i w:val="0"/>
        </w:rPr>
      </w:r>
    </w:p>
    <w:p>
      <w:pPr>
        <w:pStyle w:val="Heading1"/>
      </w:pPr>
      <w:r>
        <w:rPr>
          <w:rFonts w:ascii="Calibri" w:hAnsi="Calibri"/>
          <w:color w:val="1B2A49"/>
        </w:rPr>
        <w:t>How to decide</w:t>
      </w:r>
    </w:p>
    <w:p>
      <w:pPr>
        <w:pStyle w:val="ListBullet"/>
      </w:pPr>
      <w:r>
        <w:t>3 or 4 in at least 3 lessons: invite to the Challenge Group and give the Screening Set below.</w:t>
      </w:r>
    </w:p>
    <w:p>
      <w:pPr>
        <w:pStyle w:val="ListBullet"/>
      </w:pPr>
      <w:r>
        <w:t>2 in most lessons: keep going and give more Think Harder questions in class.</w:t>
      </w:r>
    </w:p>
    <w:p>
      <w:pPr>
        <w:pStyle w:val="ListBullet"/>
      </w:pPr>
      <w:r>
        <w:t>Mostly 0 or 1: do not worry. Check understanding of the core questions first. Many children grow later in the programme.</w:t>
      </w:r>
    </w:p>
    <w:p>
      <w:pPr>
        <w:pStyle w:val="ListBullet"/>
      </w:pPr>
      <w:r>
        <w:t>One lesson alone means little. Look at the pattern across lessons, and at what the child actually says.</w:t>
      </w:r>
    </w:p>
    <w:p>
      <w:pPr>
        <w:pStyle w:val="ListBullet"/>
      </w:pPr>
      <w:r>
        <w:t>Use this to guide extra challenge, not to label a child. Do not share rankings between families.</w:t>
      </w:r>
    </w:p>
    <w:p>
      <w:pPr>
        <w:sectPr>
          <w:pgSz w:w="15840" w:h="12240" w:orient="landscape"/>
          <w:pgMar w:top="1020" w:right="1134" w:bottom="1020" w:left="1134" w:header="720" w:footer="720" w:gutter="0"/>
          <w:cols w:space="720"/>
          <w:docGrid w:linePitch="360"/>
        </w:sectPr>
      </w:pPr>
    </w:p>
    <w:p>
      <w:pPr>
        <w:pStyle w:val="Title"/>
      </w:pPr>
      <w:r>
        <w:rPr>
          <w:rFonts w:ascii="Calibri" w:hAnsi="Calibri"/>
          <w:color w:val="1B2A49"/>
        </w:rPr>
        <w:t>Challenge Screening Set: child sheet</w:t>
      </w:r>
    </w:p>
    <w:p>
      <w:r>
        <w:rPr>
          <w:b w:val="0"/>
          <w:i w:val="0"/>
        </w:rPr>
        <w:t>Name: ________________________   Date: ____________</w:t>
      </w:r>
    </w:p>
    <w:p>
      <w:r>
        <w:rPr>
          <w:b w:val="0"/>
          <w:i/>
        </w:rPr>
        <w:t>Take your time. For each question, show how you found your answer with a drawing, counters or words. Then tell your tutor why.</w:t>
      </w:r>
    </w:p>
    <w:p>
      <w:r>
        <w:rPr>
          <w:b/>
          <w:i w:val="0"/>
        </w:rPr>
        <w:t>1. A pattern adds a number bigger than 0 each time, its 5th number is 20, and it starts at a whole number bigger than 0. How many different patterns can you make? List the first number and the rule for each.</w:t>
      </w:r>
    </w:p>
    <w:p>
      <w:r>
        <w:rPr>
          <w:b w:val="0"/>
          <w:i w:val="0"/>
        </w:rPr>
        <w:t>________________________________________________________________________________</w:t>
      </w:r>
    </w:p>
    <w:p>
      <w:r>
        <w:rPr>
          <w:b/>
          <w:i w:val="0"/>
        </w:rPr>
        <w:t>2. 12 children voted for three fruits. No two fruits got the same number of votes. The most votes was 5. How many votes did each fruit get?</w:t>
      </w:r>
    </w:p>
    <w:p>
      <w:r>
        <w:rPr>
          <w:b w:val="0"/>
          <w:i w:val="0"/>
        </w:rPr>
        <w:t>________________________________________________________________________________</w:t>
      </w:r>
    </w:p>
    <w:p>
      <w:r>
        <w:rPr>
          <w:b/>
          <w:i w:val="0"/>
        </w:rPr>
        <w:t>3. Squares in a row use 4, 7, 10 … sticks. Mei says she can make a row of squares using EXACTLY 30 sticks. Can she? What about exactly 31 sticks? Explain how you know.</w:t>
      </w:r>
    </w:p>
    <w:p>
      <w:r>
        <w:rPr>
          <w:b w:val="0"/>
          <w:i w:val="0"/>
        </w:rPr>
        <w:t>________________________________________________________________________________</w:t>
      </w:r>
    </w:p>
    <w:p>
      <w:r>
        <w:rPr>
          <w:b/>
          <w:i w:val="0"/>
        </w:rPr>
        <w:t>4. Zoe is 6th from the front of a queue and 6th from the back. How many children are in the queue? What if a child is 10th from the front and 10th from the back? Can you find a quick way?</w:t>
      </w:r>
    </w:p>
    <w:p>
      <w:r>
        <w:rPr>
          <w:b w:val="0"/>
          <w:i w:val="0"/>
        </w:rPr>
        <w:t>________________________________________________________________________________</w:t>
      </w:r>
    </w:p>
    <w:p>
      <w:r>
        <w:rPr>
          <w:b/>
          <w:i w:val="0"/>
        </w:rPr>
        <w:t>5. You have one 5¢, one 10¢ and one 20¢ coin. How many different totals can you make using one, two or all three coins? List them.</w:t>
      </w:r>
    </w:p>
    <w:p>
      <w:r>
        <w:rPr>
          <w:b w:val="0"/>
          <w:i w:val="0"/>
        </w:rPr>
        <w:t>________________________________________________________________________________</w:t>
      </w:r>
    </w:p>
    <w:p>
      <w:r>
        <w:rPr>
          <w:b/>
          <w:i w:val="0"/>
        </w:rPr>
        <w:t>6. A triangle has 4 lines drawn from the top corner to the bottom. How many triangles are there? Follow the pattern 3, 6, 10 … What would 5 lines give?</w:t>
      </w:r>
    </w:p>
    <w:p>
      <w:r>
        <w:rPr>
          <w:b w:val="0"/>
          <w:i w:val="0"/>
        </w:rPr>
        <w:t>________________________________________________________________________________</w:t>
      </w:r>
    </w:p>
    <w:p>
      <w:r>
        <w:rPr>
          <w:b/>
          <w:i w:val="0"/>
        </w:rPr>
        <w:t>7. Ali, Ben and Mei stand in a line. List every different order they can stand in. How many are there? How do you know you have them all? If Ben must NOT be first, how many orders are left?</w:t>
      </w:r>
    </w:p>
    <w:p>
      <w:r>
        <w:rPr>
          <w:b w:val="0"/>
          <w:i w:val="0"/>
        </w:rPr>
        <w:t>________________________________________________________________________________</w:t>
      </w:r>
    </w:p>
    <w:p>
      <w:r>
        <w:rPr>
          <w:b/>
          <w:i w:val="0"/>
        </w:rPr>
        <w:t>8. Triangles in a row use 3, 5, 7 … sticks. Squares in a row use 4, 7, 10 … sticks. Which numbers of sticks, up to 31, can make a row of triangles AND (with the same number of sticks) a row of squares, with none left over? What do you notice?</w:t>
      </w:r>
    </w:p>
    <w:p>
      <w:r>
        <w:rPr>
          <w:b w:val="0"/>
          <w:i w:val="0"/>
        </w:rPr>
        <w:t>________________________________________________________________________________</w:t>
      </w:r>
    </w:p>
    <w:p>
      <w:pPr>
        <w:sectPr>
          <w:pgSz w:w="12240" w:h="15840"/>
          <w:pgMar w:top="1020" w:right="1134" w:bottom="1020" w:left="1134" w:header="720" w:footer="720" w:gutter="0"/>
          <w:cols w:space="720"/>
          <w:docGrid w:linePitch="360"/>
        </w:sectPr>
      </w:pPr>
    </w:p>
    <w:p>
      <w:pPr>
        <w:pStyle w:val="Title"/>
      </w:pPr>
      <w:r>
        <w:rPr>
          <w:rFonts w:ascii="Calibri" w:hAnsi="Calibri"/>
          <w:color w:val="1B2A49"/>
        </w:rPr>
        <w:t>Screening Set: tutor guide and answer key</w:t>
      </w:r>
    </w:p>
    <w:p>
      <w:pPr>
        <w:pStyle w:val="ListBullet"/>
      </w:pPr>
      <w:r>
        <w:t>Use one to one or in a group of up to 4. Allow about 25 minutes. Read each question aloud if needed.</w:t>
      </w:r>
    </w:p>
    <w:p>
      <w:pPr>
        <w:pStyle w:val="ListBullet"/>
      </w:pPr>
      <w:r>
        <w:t>Do not give hints in the first attempt. After 2 minutes you may give one hint, and score it as 'with a hint'.</w:t>
      </w:r>
    </w:p>
    <w:p>
      <w:pPr>
        <w:pStyle w:val="ListBullet"/>
      </w:pPr>
      <w:r>
        <w:t>Score each question: 2 = correct and explains why (without hint); 1 = correct, or right idea with a hint; 0 = not yet.</w:t>
      </w:r>
    </w:p>
    <w:p>
      <w:pPr>
        <w:pStyle w:val="ListBullet"/>
      </w:pPr>
      <w:r>
        <w:t>Then ask the extension question once. A good answer earns a star (★). Stars show how far the child can stretch.</w:t>
      </w:r>
    </w:p>
    <w:p>
      <w:pPr>
        <w:pStyle w:val="ListBullet"/>
      </w:pPr>
      <w:r>
        <w:t>Total out of 16. As a guide, 12 or more with 3 or more stars suggests a child who would enjoy olympiad-style problems. Combine this with the lesson tracker; neither alone decides.</w:t>
      </w:r>
    </w:p>
    <w:p>
      <w:pPr>
        <w:pStyle w:val="ListBullet"/>
      </w:pPr>
      <w:r>
        <w:t>These problems use the same kinds of thinking that later maths olympiad papers reward: patterns, listing in order, working backwards and logic. This set is not an official test and is not linked to any school or MOE programme.</w:t>
      </w:r>
    </w:p>
    <w:tbl>
      <w:tblPr>
        <w:tblStyle w:val="TableGrid"/>
        <w:tblW w:type="auto" w:w="0"/>
        <w:tblLayout w:type="fixed"/>
        <w:tblLook w:firstColumn="1" w:firstRow="1" w:lastColumn="0" w:lastRow="0" w:noHBand="0" w:noVBand="1" w:val="04A0"/>
      </w:tblPr>
      <w:tblGrid>
        <w:gridCol w:w="567"/>
        <w:gridCol w:w="5102"/>
        <w:gridCol w:w="3402"/>
        <w:gridCol w:w="4535"/>
      </w:tblGrid>
      <w:tr>
        <w:tc>
          <w:tcPr>
            <w:tcW w:type="dxa" w:w="567"/>
            <w:shd w:val="clear" w:fill="FFC93C"/>
          </w:tcPr>
          <w:p>
            <w:r>
              <w:rPr>
                <w:sz w:val="20"/>
              </w:rPr>
            </w:r>
            <w:r>
              <w:rPr>
                <w:b/>
                <w:sz w:val="20"/>
              </w:rPr>
              <w:t>#</w:t>
            </w:r>
          </w:p>
        </w:tc>
        <w:tc>
          <w:tcPr>
            <w:tcW w:type="dxa" w:w="5102"/>
            <w:shd w:val="clear" w:fill="FFC93C"/>
          </w:tcPr>
          <w:p>
            <w:r>
              <w:rPr>
                <w:sz w:val="20"/>
              </w:rPr>
            </w:r>
            <w:r>
              <w:rPr>
                <w:b/>
                <w:sz w:val="20"/>
              </w:rPr>
              <w:t>Question</w:t>
            </w:r>
          </w:p>
        </w:tc>
        <w:tc>
          <w:tcPr>
            <w:tcW w:type="dxa" w:w="3402"/>
            <w:shd w:val="clear" w:fill="FFC93C"/>
          </w:tcPr>
          <w:p>
            <w:r>
              <w:rPr>
                <w:sz w:val="20"/>
              </w:rPr>
            </w:r>
            <w:r>
              <w:rPr>
                <w:b/>
                <w:sz w:val="20"/>
              </w:rPr>
              <w:t>Answer</w:t>
            </w:r>
          </w:p>
        </w:tc>
        <w:tc>
          <w:tcPr>
            <w:tcW w:type="dxa" w:w="4535"/>
            <w:shd w:val="clear" w:fill="FFC93C"/>
          </w:tcPr>
          <w:p>
            <w:r>
              <w:rPr>
                <w:sz w:val="20"/>
              </w:rPr>
            </w:r>
            <w:r>
              <w:rPr>
                <w:b/>
                <w:sz w:val="20"/>
              </w:rPr>
              <w:t>Extension (★)</w:t>
            </w:r>
          </w:p>
        </w:tc>
      </w:tr>
      <w:tr>
        <w:tc>
          <w:tcPr>
            <w:tcW w:type="dxa" w:w="567"/>
          </w:tcPr>
          <w:p>
            <w:r>
              <w:rPr>
                <w:sz w:val="20"/>
              </w:rPr>
            </w:r>
            <w:r>
              <w:rPr>
                <w:sz w:val="20"/>
              </w:rPr>
              <w:t>1</w:t>
            </w:r>
          </w:p>
        </w:tc>
        <w:tc>
          <w:tcPr>
            <w:tcW w:type="dxa" w:w="5102"/>
          </w:tcPr>
          <w:p>
            <w:r>
              <w:rPr>
                <w:sz w:val="20"/>
              </w:rPr>
            </w:r>
            <w:r>
              <w:rPr>
                <w:sz w:val="20"/>
              </w:rPr>
              <w:t>A pattern adds a number bigger than 0 each time, its 5th number is 20, and it starts at a whole number bigger than 0. How many different patterns can you make? List the first number and the rule for each.</w:t>
            </w:r>
          </w:p>
        </w:tc>
        <w:tc>
          <w:tcPr>
            <w:tcW w:type="dxa" w:w="3402"/>
          </w:tcPr>
          <w:p>
            <w:r>
              <w:rPr>
                <w:sz w:val="20"/>
              </w:rPr>
            </w:r>
            <w:r>
              <w:rPr>
                <w:sz w:val="20"/>
              </w:rPr>
              <w:t>4 patterns: start 16 add 1; start 12 add 2; start 8 add 3; start 4 add 4. (Start 0 or a jump of 5 would need a first number of 0.)</w:t>
            </w:r>
          </w:p>
        </w:tc>
        <w:tc>
          <w:tcPr>
            <w:tcW w:type="dxa" w:w="4535"/>
          </w:tcPr>
          <w:p>
            <w:r>
              <w:rPr>
                <w:sz w:val="20"/>
              </w:rPr>
            </w:r>
            <w:r>
              <w:rPr>
                <w:sz w:val="20"/>
              </w:rPr>
              <w:t>What if the 5th number was 30? How many patterns now? How do you know you have them all?</w:t>
            </w:r>
          </w:p>
        </w:tc>
      </w:tr>
      <w:tr>
        <w:tc>
          <w:tcPr>
            <w:tcW w:type="dxa" w:w="567"/>
          </w:tcPr>
          <w:p>
            <w:r>
              <w:rPr>
                <w:sz w:val="20"/>
              </w:rPr>
            </w:r>
            <w:r>
              <w:rPr>
                <w:sz w:val="20"/>
              </w:rPr>
              <w:t>2</w:t>
            </w:r>
          </w:p>
        </w:tc>
        <w:tc>
          <w:tcPr>
            <w:tcW w:type="dxa" w:w="5102"/>
          </w:tcPr>
          <w:p>
            <w:r>
              <w:rPr>
                <w:sz w:val="20"/>
              </w:rPr>
            </w:r>
            <w:r>
              <w:rPr>
                <w:sz w:val="20"/>
              </w:rPr>
              <w:t>12 children voted for three fruits. No two fruits got the same number of votes. The most votes was 5. How many votes did each fruit get?</w:t>
            </w:r>
          </w:p>
        </w:tc>
        <w:tc>
          <w:tcPr>
            <w:tcW w:type="dxa" w:w="3402"/>
          </w:tcPr>
          <w:p>
            <w:r>
              <w:rPr>
                <w:sz w:val="20"/>
              </w:rPr>
            </w:r>
            <w:r>
              <w:rPr>
                <w:sz w:val="20"/>
              </w:rPr>
              <w:t>5, 4 and 3.</w:t>
            </w:r>
          </w:p>
        </w:tc>
        <w:tc>
          <w:tcPr>
            <w:tcW w:type="dxa" w:w="4535"/>
          </w:tcPr>
          <w:p>
            <w:r>
              <w:rPr>
                <w:sz w:val="20"/>
              </w:rPr>
            </w:r>
            <w:r>
              <w:rPr>
                <w:sz w:val="20"/>
              </w:rPr>
              <w:t>What if there were 15 children and the most votes was 6? Can the votes still all be different?</w:t>
            </w:r>
          </w:p>
        </w:tc>
      </w:tr>
      <w:tr>
        <w:tc>
          <w:tcPr>
            <w:tcW w:type="dxa" w:w="567"/>
          </w:tcPr>
          <w:p>
            <w:r>
              <w:rPr>
                <w:sz w:val="20"/>
              </w:rPr>
            </w:r>
            <w:r>
              <w:rPr>
                <w:sz w:val="20"/>
              </w:rPr>
              <w:t>3</w:t>
            </w:r>
          </w:p>
        </w:tc>
        <w:tc>
          <w:tcPr>
            <w:tcW w:type="dxa" w:w="5102"/>
          </w:tcPr>
          <w:p>
            <w:r>
              <w:rPr>
                <w:sz w:val="20"/>
              </w:rPr>
            </w:r>
            <w:r>
              <w:rPr>
                <w:sz w:val="20"/>
              </w:rPr>
              <w:t>Squares in a row use 4, 7, 10 … sticks. Mei says she can make a row of squares using EXACTLY 30 sticks. Can she? What about exactly 31 sticks? Explain how you know.</w:t>
            </w:r>
          </w:p>
        </w:tc>
        <w:tc>
          <w:tcPr>
            <w:tcW w:type="dxa" w:w="3402"/>
          </w:tcPr>
          <w:p>
            <w:r>
              <w:rPr>
                <w:sz w:val="20"/>
              </w:rPr>
            </w:r>
            <w:r>
              <w:rPr>
                <w:sz w:val="20"/>
              </w:rPr>
              <w:t>No for 30: the stick numbers go 4, 7, 10, 13, 16, 19, 22, 25, 28, 31 and skip 30 (each number is 1 more than a number we say counting in 3s, and 29 is not one). Yes for 31: that is 10 squares.</w:t>
            </w:r>
          </w:p>
        </w:tc>
        <w:tc>
          <w:tcPr>
            <w:tcW w:type="dxa" w:w="4535"/>
          </w:tcPr>
          <w:p>
            <w:r>
              <w:rPr>
                <w:sz w:val="20"/>
              </w:rPr>
            </w:r>
            <w:r>
              <w:rPr>
                <w:sz w:val="20"/>
              </w:rPr>
              <w:t>What about exactly 40 sticks? How do you know before you draw?</w:t>
            </w:r>
          </w:p>
        </w:tc>
      </w:tr>
      <w:tr>
        <w:tc>
          <w:tcPr>
            <w:tcW w:type="dxa" w:w="567"/>
          </w:tcPr>
          <w:p>
            <w:r>
              <w:rPr>
                <w:sz w:val="20"/>
              </w:rPr>
            </w:r>
            <w:r>
              <w:rPr>
                <w:sz w:val="20"/>
              </w:rPr>
              <w:t>4</w:t>
            </w:r>
          </w:p>
        </w:tc>
        <w:tc>
          <w:tcPr>
            <w:tcW w:type="dxa" w:w="5102"/>
          </w:tcPr>
          <w:p>
            <w:r>
              <w:rPr>
                <w:sz w:val="20"/>
              </w:rPr>
            </w:r>
            <w:r>
              <w:rPr>
                <w:sz w:val="20"/>
              </w:rPr>
              <w:t>Zoe is 6th from the front of a queue and 6th from the back. How many children are in the queue? What if a child is 10th from the front and 10th from the back? Can you find a quick way?</w:t>
            </w:r>
          </w:p>
        </w:tc>
        <w:tc>
          <w:tcPr>
            <w:tcW w:type="dxa" w:w="3402"/>
          </w:tcPr>
          <w:p>
            <w:r>
              <w:rPr>
                <w:sz w:val="20"/>
              </w:rPr>
            </w:r>
            <w:r>
              <w:rPr>
                <w:sz w:val="20"/>
              </w:rPr>
              <w:t>11 and 19. Zoe is counted twice if we add 6 + 6, so take away 1. Quick way: double the place number and take away 1 (6 + 6 − 1 = 11; 10 + 10 − 1 = 19).</w:t>
            </w:r>
          </w:p>
        </w:tc>
        <w:tc>
          <w:tcPr>
            <w:tcW w:type="dxa" w:w="4535"/>
          </w:tcPr>
          <w:p>
            <w:r>
              <w:rPr>
                <w:sz w:val="20"/>
              </w:rPr>
            </w:r>
            <w:r>
              <w:rPr>
                <w:sz w:val="20"/>
              </w:rPr>
              <w:t>Zoe is 15th from the front and 15th from the back. How many children? Explain your quick way.</w:t>
            </w:r>
          </w:p>
        </w:tc>
      </w:tr>
      <w:tr>
        <w:tc>
          <w:tcPr>
            <w:tcW w:type="dxa" w:w="567"/>
          </w:tcPr>
          <w:p>
            <w:r>
              <w:rPr>
                <w:sz w:val="20"/>
              </w:rPr>
            </w:r>
            <w:r>
              <w:rPr>
                <w:sz w:val="20"/>
              </w:rPr>
              <w:t>5</w:t>
            </w:r>
          </w:p>
        </w:tc>
        <w:tc>
          <w:tcPr>
            <w:tcW w:type="dxa" w:w="5102"/>
          </w:tcPr>
          <w:p>
            <w:r>
              <w:rPr>
                <w:sz w:val="20"/>
              </w:rPr>
            </w:r>
            <w:r>
              <w:rPr>
                <w:sz w:val="20"/>
              </w:rPr>
              <w:t>You have one 5¢, one 10¢ and one 20¢ coin. How many different totals can you make using one, two or all three coins? List them.</w:t>
            </w:r>
          </w:p>
        </w:tc>
        <w:tc>
          <w:tcPr>
            <w:tcW w:type="dxa" w:w="3402"/>
          </w:tcPr>
          <w:p>
            <w:r>
              <w:rPr>
                <w:sz w:val="20"/>
              </w:rPr>
            </w:r>
            <w:r>
              <w:rPr>
                <w:sz w:val="20"/>
              </w:rPr>
              <w:t>7 totals: 5, 10, 15, 20, 25, 30, 35.</w:t>
            </w:r>
          </w:p>
        </w:tc>
        <w:tc>
          <w:tcPr>
            <w:tcW w:type="dxa" w:w="4535"/>
          </w:tcPr>
          <w:p>
            <w:r>
              <w:rPr>
                <w:sz w:val="20"/>
              </w:rPr>
            </w:r>
            <w:r>
              <w:rPr>
                <w:sz w:val="20"/>
              </w:rPr>
              <w:t>What if you also had a 50¢ coin? How many totals now?</w:t>
            </w:r>
          </w:p>
        </w:tc>
      </w:tr>
      <w:tr>
        <w:tc>
          <w:tcPr>
            <w:tcW w:type="dxa" w:w="567"/>
          </w:tcPr>
          <w:p>
            <w:r>
              <w:rPr>
                <w:sz w:val="20"/>
              </w:rPr>
            </w:r>
            <w:r>
              <w:rPr>
                <w:sz w:val="20"/>
              </w:rPr>
              <w:t>6</w:t>
            </w:r>
          </w:p>
        </w:tc>
        <w:tc>
          <w:tcPr>
            <w:tcW w:type="dxa" w:w="5102"/>
          </w:tcPr>
          <w:p>
            <w:r>
              <w:rPr>
                <w:sz w:val="20"/>
              </w:rPr>
            </w:r>
            <w:r>
              <w:rPr>
                <w:sz w:val="20"/>
              </w:rPr>
              <w:t>A triangle has 4 lines drawn from the top corner to the bottom. How many triangles are there? Follow the pattern 3, 6, 10 … What would 5 lines give?</w:t>
            </w:r>
          </w:p>
        </w:tc>
        <w:tc>
          <w:tcPr>
            <w:tcW w:type="dxa" w:w="3402"/>
          </w:tcPr>
          <w:p>
            <w:r>
              <w:rPr>
                <w:sz w:val="20"/>
              </w:rPr>
            </w:r>
            <w:r>
              <w:rPr>
                <w:sz w:val="20"/>
              </w:rPr>
              <w:t>15 triangles with 4 lines, and 21 with 5 lines (add 2, 3, 4, 5, 6 each time).</w:t>
            </w:r>
          </w:p>
        </w:tc>
        <w:tc>
          <w:tcPr>
            <w:tcW w:type="dxa" w:w="4535"/>
          </w:tcPr>
          <w:p>
            <w:r>
              <w:rPr>
                <w:sz w:val="20"/>
              </w:rPr>
            </w:r>
            <w:r>
              <w:rPr>
                <w:sz w:val="20"/>
              </w:rPr>
              <w:t>How many triangles with 6 lines? What do you think the pattern is?</w:t>
            </w:r>
          </w:p>
        </w:tc>
      </w:tr>
      <w:tr>
        <w:tc>
          <w:tcPr>
            <w:tcW w:type="dxa" w:w="567"/>
          </w:tcPr>
          <w:p>
            <w:r>
              <w:rPr>
                <w:sz w:val="20"/>
              </w:rPr>
            </w:r>
            <w:r>
              <w:rPr>
                <w:sz w:val="20"/>
              </w:rPr>
              <w:t>7</w:t>
            </w:r>
          </w:p>
        </w:tc>
        <w:tc>
          <w:tcPr>
            <w:tcW w:type="dxa" w:w="5102"/>
          </w:tcPr>
          <w:p>
            <w:r>
              <w:rPr>
                <w:sz w:val="20"/>
              </w:rPr>
            </w:r>
            <w:r>
              <w:rPr>
                <w:sz w:val="20"/>
              </w:rPr>
              <w:t>Ali, Ben and Mei stand in a line. List every different order they can stand in. How many are there? How do you know you have them all? If Ben must NOT be first, how many orders are left?</w:t>
            </w:r>
          </w:p>
        </w:tc>
        <w:tc>
          <w:tcPr>
            <w:tcW w:type="dxa" w:w="3402"/>
          </w:tcPr>
          <w:p>
            <w:r>
              <w:rPr>
                <w:sz w:val="20"/>
              </w:rPr>
            </w:r>
            <w:r>
              <w:rPr>
                <w:sz w:val="20"/>
              </w:rPr>
              <w:t>6 orders: ABM, AMB, BAM, BMA, MAB, MBA (Ali, Ben, Mei). Fix who is first, then list the two ways for the other two. If Ben is not first: 4 orders.</w:t>
            </w:r>
          </w:p>
        </w:tc>
        <w:tc>
          <w:tcPr>
            <w:tcW w:type="dxa" w:w="4535"/>
          </w:tcPr>
          <w:p>
            <w:r>
              <w:rPr>
                <w:sz w:val="20"/>
              </w:rPr>
            </w:r>
            <w:r>
              <w:rPr>
                <w:sz w:val="20"/>
              </w:rPr>
              <w:t>Four friends: Ali, Ben, Mei and Sam. Sam must be last. How many orders?</w:t>
            </w:r>
          </w:p>
        </w:tc>
      </w:tr>
      <w:tr>
        <w:tc>
          <w:tcPr>
            <w:tcW w:type="dxa" w:w="567"/>
          </w:tcPr>
          <w:p>
            <w:r>
              <w:rPr>
                <w:sz w:val="20"/>
              </w:rPr>
            </w:r>
            <w:r>
              <w:rPr>
                <w:sz w:val="20"/>
              </w:rPr>
              <w:t>8</w:t>
            </w:r>
          </w:p>
        </w:tc>
        <w:tc>
          <w:tcPr>
            <w:tcW w:type="dxa" w:w="5102"/>
          </w:tcPr>
          <w:p>
            <w:r>
              <w:rPr>
                <w:sz w:val="20"/>
              </w:rPr>
            </w:r>
            <w:r>
              <w:rPr>
                <w:sz w:val="20"/>
              </w:rPr>
              <w:t>Triangles in a row use 3, 5, 7 … sticks. Squares in a row use 4, 7, 10 … sticks. Which numbers of sticks, up to 31, can make a row of triangles AND (with the same number of sticks) a row of squares, with none left over? What do you notice?</w:t>
            </w:r>
          </w:p>
        </w:tc>
        <w:tc>
          <w:tcPr>
            <w:tcW w:type="dxa" w:w="3402"/>
          </w:tcPr>
          <w:p>
            <w:r>
              <w:rPr>
                <w:sz w:val="20"/>
              </w:rPr>
            </w:r>
            <w:r>
              <w:rPr>
                <w:sz w:val="20"/>
              </w:rPr>
              <w:t>7, 13, 19, 25 and 31. They go up by 6 (the 2 and the 3 from the two patterns meet every 6). For example 7 sticks make 3 triangles or 2 squares.</w:t>
            </w:r>
          </w:p>
        </w:tc>
        <w:tc>
          <w:tcPr>
            <w:tcW w:type="dxa" w:w="4535"/>
          </w:tcPr>
          <w:p>
            <w:r>
              <w:rPr>
                <w:sz w:val="20"/>
              </w:rPr>
            </w:r>
            <w:r>
              <w:rPr>
                <w:sz w:val="20"/>
              </w:rPr>
              <w:t>The next number of sticks after 31 that works? How do you know?</w:t>
            </w:r>
          </w:p>
        </w:tc>
      </w:tr>
    </w:tbl>
    <w:p>
      <w:r>
        <w:rPr>
          <w:b w:val="0"/>
          <w:i w:val="0"/>
        </w:rPr>
      </w:r>
    </w:p>
    <w:sectPr w:rsidR="00FC693F" w:rsidRPr="0006063C" w:rsidSect="00034616">
      <w:pgSz w:w="15840" w:h="12240" w:orient="landscape"/>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